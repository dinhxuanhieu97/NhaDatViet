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Arial" w:hAnsi="Arial"/>
          <w:b/>
          <w:color w:val="1F497D"/>
          <w:sz w:val="44"/>
        </w:rPr>
        <w:t>DỰ ÁN XÂY DỰNG CỔNG THÔNG TIN BẤT ĐỘNG SẢN</w:t>
      </w:r>
    </w:p>
    <w:p>
      <w:pPr>
        <w:spacing w:after="480"/>
        <w:jc w:val="center"/>
      </w:pPr>
      <w:r>
        <w:rPr>
          <w:rFonts w:ascii="Arial" w:hAnsi="Arial"/>
          <w:i/>
          <w:color w:val="555555"/>
          <w:sz w:val="26"/>
        </w:rPr>
        <w:t>Tài liệu Đặc tả Kiến trúc, Chức năng, Tech Tasks &amp; Triển khai Chi tiết</w:t>
      </w:r>
    </w:p>
    <w:p>
      <w:pPr>
        <w:keepNext/>
        <w:spacing w:before="360" w:after="160"/>
      </w:pPr>
      <w:r>
        <w:rPr>
          <w:rFonts w:ascii="Arial" w:hAnsi="Arial"/>
          <w:b/>
          <w:color w:val="1F497D"/>
          <w:sz w:val="32"/>
        </w:rPr>
        <w:t>1. Đề xuất Công nghệ &amp; Kiến trúc Hệ thống</w:t>
      </w:r>
    </w:p>
    <w:p>
      <w:pPr>
        <w:spacing w:after="120" w:line="276" w:lineRule="auto"/>
      </w:pPr>
      <w:r>
        <w:rPr>
          <w:rFonts w:ascii="Arial" w:hAnsi="Arial"/>
          <w:i w:val="0"/>
          <w:color w:val="333333"/>
          <w:sz w:val="22"/>
        </w:rPr>
        <w:t>Để xây dựng một trang web bất động sản chịu tải tốt, tối ưu cực kỳ mạnh mẽ cho SEO (yếu tố sống còn của ngành BĐS) và dễ dàng bảo trì, mô hình Decoupled Architecture (Headless) là lựa chọn lý tưởng:</w:t>
      </w:r>
    </w:p>
    <w:p>
      <w:pPr>
        <w:pStyle w:val="ListBullet"/>
        <w:spacing w:after="80" w:line="276" w:lineRule="auto"/>
        <w:ind w:left="360"/>
      </w:pPr>
      <w:r>
        <w:rPr>
          <w:rFonts w:ascii="Arial" w:hAnsi="Arial"/>
          <w:b/>
          <w:color w:val="333333"/>
          <w:sz w:val="22"/>
        </w:rPr>
        <w:t>• Frontend:</w:t>
      </w:r>
      <w:r>
        <w:rPr>
          <w:rFonts w:ascii="Arial" w:hAnsi="Arial"/>
          <w:color w:val="333333"/>
          <w:sz w:val="22"/>
        </w:rPr>
        <w:t xml:space="preserve"> Next.js (App Router) + TypeScript + Tailwind CSS</w:t>
      </w:r>
    </w:p>
    <w:p>
      <w:pPr>
        <w:pStyle w:val="ListBullet"/>
        <w:spacing w:after="80" w:line="276" w:lineRule="auto"/>
        <w:ind w:left="720"/>
      </w:pPr>
      <w:r>
        <w:rPr>
          <w:rFonts w:ascii="Arial" w:hAnsi="Arial"/>
          <w:b/>
          <w:color w:val="333333"/>
          <w:sz w:val="22"/>
        </w:rPr>
        <w:t xml:space="preserve">Lý do: </w:t>
      </w:r>
      <w:r>
        <w:rPr>
          <w:rFonts w:ascii="Arial" w:hAnsi="Arial"/>
          <w:color w:val="333333"/>
          <w:sz w:val="22"/>
        </w:rPr>
        <w:t>Hỗ trợ Server-Side Rendering (SSR) và Incremental Static Regeneration (ISR) giúp các trang chi tiết dự án/tin đăng index Google cực nhanh. Tối ưu Core Web Vitals tốt hơn hẳn React thuần (SPA).</w:t>
      </w:r>
    </w:p>
    <w:p>
      <w:pPr>
        <w:pStyle w:val="ListBullet"/>
        <w:spacing w:after="80" w:line="276" w:lineRule="auto"/>
        <w:ind w:left="360"/>
      </w:pPr>
      <w:r>
        <w:rPr>
          <w:rFonts w:ascii="Arial" w:hAnsi="Arial"/>
          <w:b/>
          <w:color w:val="333333"/>
          <w:sz w:val="22"/>
        </w:rPr>
        <w:t>• Backend:</w:t>
      </w:r>
      <w:r>
        <w:rPr>
          <w:rFonts w:ascii="Arial" w:hAnsi="Arial"/>
          <w:color w:val="333333"/>
          <w:sz w:val="22"/>
        </w:rPr>
        <w:t xml:space="preserve"> Laravel (PHP) + Laravel Sanctum (API Authentication)</w:t>
      </w:r>
    </w:p>
    <w:p>
      <w:pPr>
        <w:pStyle w:val="ListBullet"/>
        <w:spacing w:after="80" w:line="276" w:lineRule="auto"/>
        <w:ind w:left="720"/>
      </w:pPr>
      <w:r>
        <w:rPr>
          <w:rFonts w:ascii="Arial" w:hAnsi="Arial"/>
          <w:b/>
          <w:color w:val="333333"/>
          <w:sz w:val="22"/>
        </w:rPr>
        <w:t xml:space="preserve">Lý do: </w:t>
      </w:r>
      <w:r>
        <w:rPr>
          <w:rFonts w:ascii="Arial" w:hAnsi="Arial"/>
          <w:color w:val="333333"/>
          <w:sz w:val="22"/>
        </w:rPr>
        <w:t>Cung cấp hệ sinh thái phong phú, xử lý nghiệp vụ nhanh, quản lý phân quyền (RBAC) mạnh mẽ với các package như spatie/laravel-permission, ORM Eloquent trực quan, tối ưu xử lý queue/job cho việc upload ảnh hàng loạt.</w:t>
      </w:r>
    </w:p>
    <w:p>
      <w:pPr>
        <w:pStyle w:val="ListBullet"/>
        <w:spacing w:after="80" w:line="276" w:lineRule="auto"/>
        <w:ind w:left="360"/>
      </w:pPr>
      <w:r>
        <w:rPr>
          <w:rFonts w:ascii="Arial" w:hAnsi="Arial"/>
          <w:b/>
          <w:color w:val="333333"/>
          <w:sz w:val="22"/>
        </w:rPr>
        <w:t>• Database:</w:t>
      </w:r>
      <w:r>
        <w:rPr>
          <w:rFonts w:ascii="Arial" w:hAnsi="Arial"/>
          <w:color w:val="333333"/>
          <w:sz w:val="22"/>
        </w:rPr>
        <w:t xml:space="preserve"> PostgreSQL hoặc MySQL 8.0</w:t>
      </w:r>
    </w:p>
    <w:p>
      <w:pPr>
        <w:pStyle w:val="ListBullet"/>
        <w:spacing w:after="80" w:line="276" w:lineRule="auto"/>
        <w:ind w:left="720"/>
      </w:pPr>
      <w:r>
        <w:rPr>
          <w:rFonts w:ascii="Arial" w:hAnsi="Arial"/>
          <w:b/>
          <w:color w:val="333333"/>
          <w:sz w:val="22"/>
        </w:rPr>
        <w:t xml:space="preserve">Lý do: </w:t>
      </w:r>
      <w:r>
        <w:rPr>
          <w:rFonts w:ascii="Arial" w:hAnsi="Arial"/>
          <w:color w:val="333333"/>
          <w:sz w:val="22"/>
        </w:rPr>
        <w:t>Hỗ trợ tốt các kiểu dữ liệu phức tạp, Full-Text Search cho việc tìm kiếm từ khóa BĐS, và khả năng đánh index không gian địa lý (Spatial Indexing) cho tính năng tìm kiếm theo bản đồ/khu vực.</w:t>
      </w:r>
    </w:p>
    <w:p>
      <w:pPr>
        <w:pStyle w:val="ListBullet"/>
        <w:spacing w:after="80" w:line="276" w:lineRule="auto"/>
        <w:ind w:left="360"/>
      </w:pPr>
      <w:r>
        <w:rPr>
          <w:rFonts w:ascii="Arial" w:hAnsi="Arial"/>
          <w:b/>
          <w:color w:val="333333"/>
          <w:sz w:val="22"/>
        </w:rPr>
        <w:t>• Caching &amp; Queue:</w:t>
      </w:r>
      <w:r>
        <w:rPr>
          <w:rFonts w:ascii="Arial" w:hAnsi="Arial"/>
          <w:color w:val="333333"/>
          <w:sz w:val="22"/>
        </w:rPr>
        <w:t xml:space="preserve"> Redis Server</w:t>
      </w:r>
    </w:p>
    <w:p>
      <w:pPr>
        <w:pStyle w:val="ListBullet"/>
        <w:spacing w:after="80" w:line="276" w:lineRule="auto"/>
        <w:ind w:left="720"/>
      </w:pPr>
      <w:r>
        <w:rPr>
          <w:rFonts w:ascii="Arial" w:hAnsi="Arial"/>
          <w:b/>
          <w:color w:val="333333"/>
          <w:sz w:val="22"/>
        </w:rPr>
        <w:t xml:space="preserve">Lý do: </w:t>
      </w:r>
      <w:r>
        <w:rPr>
          <w:rFonts w:ascii="Arial" w:hAnsi="Arial"/>
          <w:color w:val="333333"/>
          <w:sz w:val="22"/>
        </w:rPr>
        <w:t>Sử dụng làm bộ nhớ đệm (Cache) tốc độ cao và quản lý hàng đợi xử lý tác vụ ngầm (Queue Worker) như upload/nén ảnh, gửi email thông báo.</w:t>
      </w:r>
    </w:p>
    <w:p>
      <w:pPr>
        <w:keepNext/>
        <w:spacing w:before="360" w:after="160"/>
      </w:pPr>
      <w:r>
        <w:rPr>
          <w:rFonts w:ascii="Arial" w:hAnsi="Arial"/>
          <w:b/>
          <w:color w:val="1F497D"/>
          <w:sz w:val="32"/>
        </w:rPr>
        <w:t>2. Preview Web Mẫu &amp; Phân hệ Chức năng</w:t>
      </w:r>
    </w:p>
    <w:p>
      <w:pPr>
        <w:spacing w:after="120" w:line="276" w:lineRule="auto"/>
      </w:pPr>
      <w:r>
        <w:rPr>
          <w:rFonts w:ascii="Arial" w:hAnsi="Arial"/>
          <w:i w:val="0"/>
          <w:color w:val="333333"/>
          <w:sz w:val="22"/>
        </w:rPr>
        <w:t>Hệ thống được thiết kế thành 4 phân hệ chính hoạt động đồng bộ:</w:t>
      </w:r>
    </w:p>
    <w:tbl>
      <w:tblPr>
        <w:tblW w:type="auto" w:w="0"/>
        <w:jc w:val="center"/>
        <w:tblLook w:firstColumn="1" w:firstRow="1" w:lastColumn="0" w:lastRow="0" w:noHBand="0" w:noVBand="1" w:val="04A0"/>
      </w:tblPr>
      <w:tblGrid>
        <w:gridCol w:w="3120"/>
        <w:gridCol w:w="3120"/>
        <w:gridCol w:w="3120"/>
      </w:tblGrid>
      <w:tr>
        <w:tc>
          <w:tcPr>
            <w:tcW w:type="dxa" w:w="2592"/>
            <w:tcMar>
              <w:top w:w="100" w:type="dxa"/>
              <w:bottom w:w="100" w:type="dxa"/>
              <w:left w:w="120" w:type="dxa"/>
              <w:right w:w="120" w:type="dxa"/>
            </w:tcMar>
            <w:shd w:fill="1F497D"/>
          </w:tcPr>
          <w:p>
            <w:pPr>
              <w:spacing w:before="40" w:after="40" w:line="276" w:lineRule="auto"/>
            </w:pPr>
            <w:r>
              <w:rPr>
                <w:rFonts w:ascii="Arial" w:hAnsi="Arial"/>
                <w:b/>
                <w:color w:val="FFFFFF"/>
                <w:sz w:val="20"/>
              </w:rPr>
              <w:t>Phân hệ</w:t>
            </w:r>
          </w:p>
        </w:tc>
        <w:tc>
          <w:tcPr>
            <w:tcW w:type="dxa" w:w="3168"/>
            <w:tcMar>
              <w:top w:w="100" w:type="dxa"/>
              <w:bottom w:w="100" w:type="dxa"/>
              <w:left w:w="120" w:type="dxa"/>
              <w:right w:w="120" w:type="dxa"/>
            </w:tcMar>
            <w:shd w:fill="1F497D"/>
          </w:tcPr>
          <w:p>
            <w:pPr>
              <w:spacing w:before="40" w:after="40" w:line="276" w:lineRule="auto"/>
            </w:pPr>
            <w:r>
              <w:rPr>
                <w:rFonts w:ascii="Arial" w:hAnsi="Arial"/>
                <w:b/>
                <w:color w:val="FFFFFF"/>
                <w:sz w:val="20"/>
              </w:rPr>
              <w:t>Chức năng chính</w:t>
            </w:r>
          </w:p>
        </w:tc>
        <w:tc>
          <w:tcPr>
            <w:tcW w:type="dxa" w:w="3600"/>
            <w:tcMar>
              <w:top w:w="100" w:type="dxa"/>
              <w:bottom w:w="100" w:type="dxa"/>
              <w:left w:w="120" w:type="dxa"/>
              <w:right w:w="120" w:type="dxa"/>
            </w:tcMar>
            <w:shd w:fill="1F497D"/>
          </w:tcPr>
          <w:p>
            <w:pPr>
              <w:spacing w:before="40" w:after="40" w:line="276" w:lineRule="auto"/>
            </w:pPr>
            <w:r>
              <w:rPr>
                <w:rFonts w:ascii="Arial" w:hAnsi="Arial"/>
                <w:b/>
                <w:color w:val="FFFFFF"/>
                <w:sz w:val="20"/>
              </w:rPr>
              <w:t>Mô tả chi tiết</w:t>
            </w:r>
          </w:p>
        </w:tc>
      </w:tr>
      <w:tr>
        <w:tc>
          <w:tcPr>
            <w:tcW w:type="dxa" w:w="2592"/>
            <w:tcMar>
              <w:top w:w="100" w:type="dxa"/>
              <w:bottom w:w="100" w:type="dxa"/>
              <w:left w:w="120" w:type="dxa"/>
              <w:right w:w="120" w:type="dxa"/>
            </w:tcMar>
            <w:shd w:fill="F8F9FA"/>
          </w:tcPr>
          <w:p>
            <w:pPr>
              <w:spacing w:before="40" w:after="40" w:line="276" w:lineRule="auto"/>
            </w:pPr>
            <w:r>
              <w:rPr>
                <w:rFonts w:ascii="Arial" w:hAnsi="Arial"/>
                <w:color w:val="333333"/>
                <w:sz w:val="20"/>
              </w:rPr>
              <w:t>1. Public Frontend</w:t>
            </w:r>
          </w:p>
        </w:tc>
        <w:tc>
          <w:tcPr>
            <w:tcW w:type="dxa" w:w="3168"/>
            <w:tcMar>
              <w:top w:w="100" w:type="dxa"/>
              <w:bottom w:w="100" w:type="dxa"/>
              <w:left w:w="120" w:type="dxa"/>
              <w:right w:w="120" w:type="dxa"/>
            </w:tcMar>
            <w:shd w:fill="F8F9FA"/>
          </w:tcPr>
          <w:p>
            <w:pPr>
              <w:spacing w:before="40" w:after="40" w:line="276" w:lineRule="auto"/>
            </w:pPr>
            <w:r>
              <w:rPr>
                <w:rFonts w:ascii="Arial" w:hAnsi="Arial"/>
                <w:color w:val="333333"/>
                <w:sz w:val="20"/>
              </w:rPr>
              <w:t>Trang chủ, Tìm kiếm nâng cao, Chi tiết tin đăng, Trang dự án</w:t>
            </w:r>
          </w:p>
        </w:tc>
        <w:tc>
          <w:tcPr>
            <w:tcW w:type="dxa" w:w="3600"/>
            <w:tcMar>
              <w:top w:w="100" w:type="dxa"/>
              <w:bottom w:w="100" w:type="dxa"/>
              <w:left w:w="120" w:type="dxa"/>
              <w:right w:w="120" w:type="dxa"/>
            </w:tcMar>
            <w:shd w:fill="F8F9FA"/>
          </w:tcPr>
          <w:p>
            <w:pPr>
              <w:spacing w:before="40" w:after="40" w:line="276" w:lineRule="auto"/>
            </w:pPr>
            <w:r>
              <w:rPr>
                <w:rFonts w:ascii="Arial" w:hAnsi="Arial"/>
                <w:color w:val="333333"/>
                <w:sz w:val="20"/>
              </w:rPr>
              <w:t>Bộ lọc đa tiêu chí (vùng miền, giá, diện tích, hướng, dự án), bản đồ vệ tinh, chia sẻ tin, liên hệ môi giới.</w:t>
            </w:r>
          </w:p>
        </w:tc>
      </w:tr>
      <w:tr>
        <w:tc>
          <w:tcPr>
            <w:tcW w:type="dxa" w:w="2592"/>
            <w:tcMar>
              <w:top w:w="100" w:type="dxa"/>
              <w:bottom w:w="100" w:type="dxa"/>
              <w:left w:w="120" w:type="dxa"/>
              <w:right w:w="120" w:type="dxa"/>
            </w:tcMar>
            <w:shd w:fill="FFFFFF"/>
          </w:tcPr>
          <w:p>
            <w:pPr>
              <w:spacing w:before="40" w:after="40" w:line="276" w:lineRule="auto"/>
            </w:pPr>
            <w:r>
              <w:rPr>
                <w:rFonts w:ascii="Arial" w:hAnsi="Arial"/>
                <w:color w:val="333333"/>
                <w:sz w:val="20"/>
              </w:rPr>
              <w:t>2. User Account &amp; Dashboard</w:t>
            </w:r>
          </w:p>
        </w:tc>
        <w:tc>
          <w:tcPr>
            <w:tcW w:type="dxa" w:w="3168"/>
            <w:tcMar>
              <w:top w:w="100" w:type="dxa"/>
              <w:bottom w:w="100" w:type="dxa"/>
              <w:left w:w="120" w:type="dxa"/>
              <w:right w:w="120" w:type="dxa"/>
            </w:tcMar>
            <w:shd w:fill="FFFFFF"/>
          </w:tcPr>
          <w:p>
            <w:pPr>
              <w:spacing w:before="40" w:after="40" w:line="276" w:lineRule="auto"/>
            </w:pPr>
            <w:r>
              <w:rPr>
                <w:rFonts w:ascii="Arial" w:hAnsi="Arial"/>
                <w:color w:val="333333"/>
                <w:sz w:val="20"/>
              </w:rPr>
              <w:t>Đăng ký/Đăng nhập, Quản lý tin đăng, Ví tiền/Nạp tiền, Đổi mật khẩu</w:t>
            </w:r>
          </w:p>
        </w:tc>
        <w:tc>
          <w:tcPr>
            <w:tcW w:type="dxa" w:w="3600"/>
            <w:tcMar>
              <w:top w:w="100" w:type="dxa"/>
              <w:bottom w:w="100" w:type="dxa"/>
              <w:left w:w="120" w:type="dxa"/>
              <w:right w:w="120" w:type="dxa"/>
            </w:tcMar>
            <w:shd w:fill="FFFFFF"/>
          </w:tcPr>
          <w:p>
            <w:pPr>
              <w:spacing w:before="40" w:after="40" w:line="276" w:lineRule="auto"/>
            </w:pPr>
            <w:r>
              <w:rPr>
                <w:rFonts w:ascii="Arial" w:hAnsi="Arial"/>
                <w:color w:val="333333"/>
                <w:sz w:val="20"/>
              </w:rPr>
              <w:t>User tự đăng ký tài khoản, phân loại gói tin (Tin thường, Tin VIP 1/2/3), nạp tiền thanh toán đẩy tin.</w:t>
            </w:r>
          </w:p>
        </w:tc>
      </w:tr>
      <w:tr>
        <w:tc>
          <w:tcPr>
            <w:tcW w:type="dxa" w:w="2592"/>
            <w:tcMar>
              <w:top w:w="100" w:type="dxa"/>
              <w:bottom w:w="100" w:type="dxa"/>
              <w:left w:w="120" w:type="dxa"/>
              <w:right w:w="120" w:type="dxa"/>
            </w:tcMar>
            <w:shd w:fill="F8F9FA"/>
          </w:tcPr>
          <w:p>
            <w:pPr>
              <w:spacing w:before="40" w:after="40" w:line="276" w:lineRule="auto"/>
            </w:pPr>
            <w:r>
              <w:rPr>
                <w:rFonts w:ascii="Arial" w:hAnsi="Arial"/>
                <w:color w:val="333333"/>
                <w:sz w:val="20"/>
              </w:rPr>
              <w:t>3. Post Management (CMS User)</w:t>
            </w:r>
          </w:p>
        </w:tc>
        <w:tc>
          <w:tcPr>
            <w:tcW w:type="dxa" w:w="3168"/>
            <w:tcMar>
              <w:top w:w="100" w:type="dxa"/>
              <w:bottom w:w="100" w:type="dxa"/>
              <w:left w:w="120" w:type="dxa"/>
              <w:right w:w="120" w:type="dxa"/>
            </w:tcMar>
            <w:shd w:fill="F8F9FA"/>
          </w:tcPr>
          <w:p>
            <w:pPr>
              <w:spacing w:before="40" w:after="40" w:line="276" w:lineRule="auto"/>
            </w:pPr>
            <w:r>
              <w:rPr>
                <w:rFonts w:ascii="Arial" w:hAnsi="Arial"/>
                <w:color w:val="333333"/>
                <w:sz w:val="20"/>
              </w:rPr>
              <w:t>Tạo/Sửa/Xóa tin đăng (Đất, Nhà, Chung cư, Dự án), Quản lý ảnh</w:t>
            </w:r>
          </w:p>
        </w:tc>
        <w:tc>
          <w:tcPr>
            <w:tcW w:type="dxa" w:w="3600"/>
            <w:tcMar>
              <w:top w:w="100" w:type="dxa"/>
              <w:bottom w:w="100" w:type="dxa"/>
              <w:left w:w="120" w:type="dxa"/>
              <w:right w:w="120" w:type="dxa"/>
            </w:tcMar>
            <w:shd w:fill="F8F9FA"/>
          </w:tcPr>
          <w:p>
            <w:pPr>
              <w:spacing w:before="40" w:after="40" w:line="276" w:lineRule="auto"/>
            </w:pPr>
            <w:r>
              <w:rPr>
                <w:rFonts w:ascii="Arial" w:hAnsi="Arial"/>
                <w:color w:val="333333"/>
                <w:sz w:val="20"/>
              </w:rPr>
              <w:t>Form đa bước (Step-by-step) nhập thông tin BĐS, upload nhiều ảnh kèm watermark tự động, chọn tọa độ bản đồ.</w:t>
            </w:r>
          </w:p>
        </w:tc>
      </w:tr>
      <w:tr>
        <w:tc>
          <w:tcPr>
            <w:tcW w:type="dxa" w:w="2592"/>
            <w:tcMar>
              <w:top w:w="100" w:type="dxa"/>
              <w:bottom w:w="100" w:type="dxa"/>
              <w:left w:w="120" w:type="dxa"/>
              <w:right w:w="120" w:type="dxa"/>
            </w:tcMar>
            <w:shd w:fill="FFFFFF"/>
          </w:tcPr>
          <w:p>
            <w:pPr>
              <w:spacing w:before="40" w:after="40" w:line="276" w:lineRule="auto"/>
            </w:pPr>
            <w:r>
              <w:rPr>
                <w:rFonts w:ascii="Arial" w:hAnsi="Arial"/>
                <w:color w:val="333333"/>
                <w:sz w:val="20"/>
              </w:rPr>
              <w:t>4. Admin / Moderator</w:t>
            </w:r>
          </w:p>
        </w:tc>
        <w:tc>
          <w:tcPr>
            <w:tcW w:type="dxa" w:w="3168"/>
            <w:tcMar>
              <w:top w:w="100" w:type="dxa"/>
              <w:bottom w:w="100" w:type="dxa"/>
              <w:left w:w="120" w:type="dxa"/>
              <w:right w:w="120" w:type="dxa"/>
            </w:tcMar>
            <w:shd w:fill="FFFFFF"/>
          </w:tcPr>
          <w:p>
            <w:pPr>
              <w:spacing w:before="40" w:after="40" w:line="276" w:lineRule="auto"/>
            </w:pPr>
            <w:r>
              <w:rPr>
                <w:rFonts w:ascii="Arial" w:hAnsi="Arial"/>
                <w:color w:val="333333"/>
                <w:sz w:val="20"/>
              </w:rPr>
              <w:t>Duyệt tin, Quản lý user, Cấu hình danh mục, Báo cáo thống kê</w:t>
            </w:r>
          </w:p>
        </w:tc>
        <w:tc>
          <w:tcPr>
            <w:tcW w:type="dxa" w:w="3600"/>
            <w:tcMar>
              <w:top w:w="100" w:type="dxa"/>
              <w:bottom w:w="100" w:type="dxa"/>
              <w:left w:w="120" w:type="dxa"/>
              <w:right w:w="120" w:type="dxa"/>
            </w:tcMar>
            <w:shd w:fill="FFFFFF"/>
          </w:tcPr>
          <w:p>
            <w:pPr>
              <w:spacing w:before="40" w:after="40" w:line="276" w:lineRule="auto"/>
            </w:pPr>
            <w:r>
              <w:rPr>
                <w:rFonts w:ascii="Arial" w:hAnsi="Arial"/>
                <w:color w:val="333333"/>
                <w:sz w:val="20"/>
              </w:rPr>
              <w:t>Kiểm duyệt nội dung trước khi lên sóng, quản lý giao dịch nạp tiền, phân quyền nhân sự kiểm duyệt.</w:t>
            </w:r>
          </w:p>
        </w:tc>
      </w:tr>
    </w:tbl>
    <w:p>
      <w:pPr>
        <w:spacing w:after="120"/>
      </w:pPr>
    </w:p>
    <w:p>
      <w:pPr>
        <w:keepNext/>
        <w:spacing w:before="360" w:after="160"/>
      </w:pPr>
      <w:r>
        <w:rPr>
          <w:rFonts w:ascii="Arial" w:hAnsi="Arial"/>
          <w:b/>
          <w:color w:val="1F497D"/>
          <w:sz w:val="32"/>
        </w:rPr>
        <w:t>3. Tech Task Breakdown (Bảng Phân rã Công việc)</w:t>
      </w:r>
    </w:p>
    <w:p>
      <w:pPr>
        <w:keepNext/>
        <w:spacing w:before="280" w:after="120"/>
      </w:pPr>
      <w:r>
        <w:rPr>
          <w:rFonts w:ascii="Arial" w:hAnsi="Arial"/>
          <w:b/>
          <w:color w:val="0070C0"/>
          <w:sz w:val="26"/>
        </w:rPr>
        <w:t>Epic 1: Khởi tạo hệ thống &amp; Thiết lập cơ sở dữ liệu</w:t>
      </w:r>
    </w:p>
    <w:p>
      <w:pPr>
        <w:pStyle w:val="ListBullet"/>
        <w:spacing w:after="80" w:line="276" w:lineRule="auto"/>
        <w:ind w:left="360"/>
      </w:pPr>
      <w:r>
        <w:rPr>
          <w:rFonts w:ascii="Arial" w:hAnsi="Arial"/>
          <w:b/>
          <w:color w:val="333333"/>
          <w:sz w:val="22"/>
        </w:rPr>
        <w:t xml:space="preserve">• TASK-101: </w:t>
      </w:r>
      <w:r>
        <w:rPr>
          <w:rFonts w:ascii="Arial" w:hAnsi="Arial"/>
          <w:color w:val="333333"/>
          <w:sz w:val="22"/>
        </w:rPr>
        <w:t>Khởi tạo repository monorepo hoặc tách biệt backend-laravel và frontend-nextjs. Cấu hình Docker &amp; Docker Compose (Nginx, PHP 8.3, PostgreSQL/MySQL, Redis).</w:t>
      </w:r>
    </w:p>
    <w:p>
      <w:pPr>
        <w:pStyle w:val="ListBullet"/>
        <w:spacing w:after="80" w:line="276" w:lineRule="auto"/>
        <w:ind w:left="360"/>
      </w:pPr>
      <w:r>
        <w:rPr>
          <w:rFonts w:ascii="Arial" w:hAnsi="Arial"/>
          <w:b/>
          <w:color w:val="333333"/>
          <w:sz w:val="22"/>
        </w:rPr>
        <w:t xml:space="preserve">• TASK-102: </w:t>
      </w:r>
      <w:r>
        <w:rPr>
          <w:rFonts w:ascii="Arial" w:hAnsi="Arial"/>
          <w:color w:val="333333"/>
          <w:sz w:val="22"/>
        </w:rPr>
        <w:t>Thiết kế Database Schema (Migrations) cho Users, Roles, Permissions, Categories, Properties, Images, Transactions, Projects.</w:t>
      </w:r>
    </w:p>
    <w:p>
      <w:pPr>
        <w:pStyle w:val="ListBullet"/>
        <w:spacing w:after="80" w:line="276" w:lineRule="auto"/>
        <w:ind w:left="360"/>
      </w:pPr>
      <w:r>
        <w:rPr>
          <w:rFonts w:ascii="Arial" w:hAnsi="Arial"/>
          <w:b/>
          <w:color w:val="333333"/>
          <w:sz w:val="22"/>
        </w:rPr>
        <w:t xml:space="preserve">• TASK-103: </w:t>
      </w:r>
      <w:r>
        <w:rPr>
          <w:rFonts w:ascii="Arial" w:hAnsi="Arial"/>
          <w:color w:val="333333"/>
          <w:sz w:val="22"/>
        </w:rPr>
        <w:t>Cấu hình Authentication trên Laravel sử dụng Laravel Sanctum kèm cơ chế Refresh Token và phân quyền RBAC (spatie/laravel-permission).</w:t>
      </w:r>
    </w:p>
    <w:p>
      <w:pPr>
        <w:keepNext/>
        <w:spacing w:before="280" w:after="120"/>
      </w:pPr>
      <w:r>
        <w:rPr>
          <w:rFonts w:ascii="Arial" w:hAnsi="Arial"/>
          <w:b/>
          <w:color w:val="0070C0"/>
          <w:sz w:val="26"/>
        </w:rPr>
        <w:t>Epic 2: Phát triển Backend API</w:t>
      </w:r>
    </w:p>
    <w:p>
      <w:pPr>
        <w:pStyle w:val="ListBullet"/>
        <w:spacing w:after="80" w:line="276" w:lineRule="auto"/>
        <w:ind w:left="360"/>
      </w:pPr>
      <w:r>
        <w:rPr>
          <w:rFonts w:ascii="Arial" w:hAnsi="Arial"/>
          <w:b/>
          <w:color w:val="333333"/>
          <w:sz w:val="22"/>
        </w:rPr>
        <w:t xml:space="preserve">• TASK-201: </w:t>
      </w:r>
      <w:r>
        <w:rPr>
          <w:rFonts w:ascii="Arial" w:hAnsi="Arial"/>
          <w:color w:val="333333"/>
          <w:sz w:val="22"/>
        </w:rPr>
        <w:t>Xây dựng API Đăng ký, Đăng nhập, Quên mật khẩu, Xác thực Email/OTP.</w:t>
      </w:r>
    </w:p>
    <w:p>
      <w:pPr>
        <w:pStyle w:val="ListBullet"/>
        <w:spacing w:after="80" w:line="276" w:lineRule="auto"/>
        <w:ind w:left="360"/>
      </w:pPr>
      <w:r>
        <w:rPr>
          <w:rFonts w:ascii="Arial" w:hAnsi="Arial"/>
          <w:b/>
          <w:color w:val="333333"/>
          <w:sz w:val="22"/>
        </w:rPr>
        <w:t xml:space="preserve">• TASK-202: </w:t>
      </w:r>
      <w:r>
        <w:rPr>
          <w:rFonts w:ascii="Arial" w:hAnsi="Arial"/>
          <w:color w:val="333333"/>
          <w:sz w:val="22"/>
        </w:rPr>
        <w:t>Xây dựng CRUD API cho Danh mục (Loại BĐS: Đất, Nhà riêng, Chung cư, Dự án) và Địa hành chính (Tỉnh/Thành, Quận/Huyện, Phường/Xã).</w:t>
      </w:r>
    </w:p>
    <w:p>
      <w:pPr>
        <w:pStyle w:val="ListBullet"/>
        <w:spacing w:after="80" w:line="276" w:lineRule="auto"/>
        <w:ind w:left="360"/>
      </w:pPr>
      <w:r>
        <w:rPr>
          <w:rFonts w:ascii="Arial" w:hAnsi="Arial"/>
          <w:b/>
          <w:color w:val="333333"/>
          <w:sz w:val="22"/>
        </w:rPr>
        <w:t xml:space="preserve">• TASK-203: </w:t>
      </w:r>
      <w:r>
        <w:rPr>
          <w:rFonts w:ascii="Arial" w:hAnsi="Arial"/>
          <w:color w:val="333333"/>
          <w:sz w:val="22"/>
        </w:rPr>
        <w:t>Xây dựng API Quản lý Tin đăng (Tạo, Sửa, Xóa, Đổi trạng thái, Đẩy tin) kèm middleware kiểm tra quyền sở hữu bài đăng.</w:t>
      </w:r>
    </w:p>
    <w:p>
      <w:pPr>
        <w:pStyle w:val="ListBullet"/>
        <w:spacing w:after="80" w:line="276" w:lineRule="auto"/>
        <w:ind w:left="360"/>
      </w:pPr>
      <w:r>
        <w:rPr>
          <w:rFonts w:ascii="Arial" w:hAnsi="Arial"/>
          <w:b/>
          <w:color w:val="333333"/>
          <w:sz w:val="22"/>
        </w:rPr>
        <w:t xml:space="preserve">• TASK-204: </w:t>
      </w:r>
      <w:r>
        <w:rPr>
          <w:rFonts w:ascii="Arial" w:hAnsi="Arial"/>
          <w:color w:val="333333"/>
          <w:sz w:val="22"/>
        </w:rPr>
        <w:t>Xây dựng hệ thống Upload ảnh tối ưu hóa (Resize tự động, nén WebP, chèn Watermark qua Queue Job) và tích hợp Cloudinary/AWS S3.</w:t>
      </w:r>
    </w:p>
    <w:p>
      <w:pPr>
        <w:pStyle w:val="ListBullet"/>
        <w:spacing w:after="80" w:line="276" w:lineRule="auto"/>
        <w:ind w:left="360"/>
      </w:pPr>
      <w:r>
        <w:rPr>
          <w:rFonts w:ascii="Arial" w:hAnsi="Arial"/>
          <w:b/>
          <w:color w:val="333333"/>
          <w:sz w:val="22"/>
        </w:rPr>
        <w:t xml:space="preserve">• TASK-205: </w:t>
      </w:r>
      <w:r>
        <w:rPr>
          <w:rFonts w:ascii="Arial" w:hAnsi="Arial"/>
          <w:color w:val="333333"/>
          <w:sz w:val="22"/>
        </w:rPr>
        <w:t>Xây dựng API Tìm kiếm &amp; Bộ lọc nâng cao (Full-Text Search, lọc theo khoảng giá, diện tích, bán kính tọa độ).</w:t>
      </w:r>
    </w:p>
    <w:p>
      <w:pPr>
        <w:keepNext/>
        <w:spacing w:before="280" w:after="120"/>
      </w:pPr>
      <w:r>
        <w:rPr>
          <w:rFonts w:ascii="Arial" w:hAnsi="Arial"/>
          <w:b/>
          <w:color w:val="0070C0"/>
          <w:sz w:val="26"/>
        </w:rPr>
        <w:t>Epic 3: Phát triển Frontend (Next.js App Router)</w:t>
      </w:r>
    </w:p>
    <w:p>
      <w:pPr>
        <w:pStyle w:val="ListBullet"/>
        <w:spacing w:after="80" w:line="276" w:lineRule="auto"/>
        <w:ind w:left="360"/>
      </w:pPr>
      <w:r>
        <w:rPr>
          <w:rFonts w:ascii="Arial" w:hAnsi="Arial"/>
          <w:b/>
          <w:color w:val="333333"/>
          <w:sz w:val="22"/>
        </w:rPr>
        <w:t xml:space="preserve">• TASK-301: </w:t>
      </w:r>
      <w:r>
        <w:rPr>
          <w:rFonts w:ascii="Arial" w:hAnsi="Arial"/>
          <w:color w:val="333333"/>
          <w:sz w:val="22"/>
        </w:rPr>
        <w:t>Thiết lập Next.js project, cấu hình Tailwind CSS, Axios/TanStack Query, Zustand (State Management) và Layout chuẩn (Header, Footer, Navigation).</w:t>
      </w:r>
    </w:p>
    <w:p>
      <w:pPr>
        <w:pStyle w:val="ListBullet"/>
        <w:spacing w:after="80" w:line="276" w:lineRule="auto"/>
        <w:ind w:left="360"/>
      </w:pPr>
      <w:r>
        <w:rPr>
          <w:rFonts w:ascii="Arial" w:hAnsi="Arial"/>
          <w:b/>
          <w:color w:val="333333"/>
          <w:sz w:val="22"/>
        </w:rPr>
        <w:t xml:space="preserve">• TASK-302: </w:t>
      </w:r>
      <w:r>
        <w:rPr>
          <w:rFonts w:ascii="Arial" w:hAnsi="Arial"/>
          <w:color w:val="333333"/>
          <w:sz w:val="22"/>
        </w:rPr>
        <w:t>Xây dựng Trang chủ (Home) với các khối: Thanh tìm kiếm nhanh, Dự án nổi bật, Tin đăng mới nhất theo khu vực, Banner quảng cáo.</w:t>
      </w:r>
    </w:p>
    <w:p>
      <w:pPr>
        <w:pStyle w:val="ListBullet"/>
        <w:spacing w:after="80" w:line="276" w:lineRule="auto"/>
        <w:ind w:left="360"/>
      </w:pPr>
      <w:r>
        <w:rPr>
          <w:rFonts w:ascii="Arial" w:hAnsi="Arial"/>
          <w:b/>
          <w:color w:val="333333"/>
          <w:sz w:val="22"/>
        </w:rPr>
        <w:t xml:space="preserve">• TASK-303: </w:t>
      </w:r>
      <w:r>
        <w:rPr>
          <w:rFonts w:ascii="Arial" w:hAnsi="Arial"/>
          <w:color w:val="333333"/>
          <w:sz w:val="22"/>
        </w:rPr>
        <w:t>Xây dựng Trang Danh sách &amp; Tìm kiếm (Listing Page) kết hợp bộ lọc động trên URL Search Params (giúp SEO index tốt).</w:t>
      </w:r>
    </w:p>
    <w:p>
      <w:pPr>
        <w:pStyle w:val="ListBullet"/>
        <w:spacing w:after="80" w:line="276" w:lineRule="auto"/>
        <w:ind w:left="360"/>
      </w:pPr>
      <w:r>
        <w:rPr>
          <w:rFonts w:ascii="Arial" w:hAnsi="Arial"/>
          <w:b/>
          <w:color w:val="333333"/>
          <w:sz w:val="22"/>
        </w:rPr>
        <w:t xml:space="preserve">• TASK-304: </w:t>
      </w:r>
      <w:r>
        <w:rPr>
          <w:rFonts w:ascii="Arial" w:hAnsi="Arial"/>
          <w:color w:val="333333"/>
          <w:sz w:val="22"/>
        </w:rPr>
        <w:t>Xây dựng Trang Chi tiết Bất động sản (Property Detail Page) với Gallery ảnh/video, thông tin chi tiết, bản đồ vị trí và form liên hệ môi giới.</w:t>
      </w:r>
    </w:p>
    <w:p>
      <w:pPr>
        <w:pStyle w:val="ListBullet"/>
        <w:spacing w:after="80" w:line="276" w:lineRule="auto"/>
        <w:ind w:left="360"/>
      </w:pPr>
      <w:r>
        <w:rPr>
          <w:rFonts w:ascii="Arial" w:hAnsi="Arial"/>
          <w:b/>
          <w:color w:val="333333"/>
          <w:sz w:val="22"/>
        </w:rPr>
        <w:t xml:space="preserve">• TASK-305: </w:t>
      </w:r>
      <w:r>
        <w:rPr>
          <w:rFonts w:ascii="Arial" w:hAnsi="Arial"/>
          <w:color w:val="333333"/>
          <w:sz w:val="22"/>
        </w:rPr>
        <w:t>Xây dựng Trang Quản lý cá nhân (User Dashboard): Trang cá nhân, Danh sách tin đã đăng, Form đăng tin nhiều bước (Multi-step form) có validate dữ liệu bằng Zod + React Hook Form.</w:t>
      </w:r>
    </w:p>
    <w:p>
      <w:pPr>
        <w:keepNext/>
        <w:spacing w:before="280" w:after="120"/>
      </w:pPr>
      <w:r>
        <w:rPr>
          <w:rFonts w:ascii="Arial" w:hAnsi="Arial"/>
          <w:b/>
          <w:color w:val="0070C0"/>
          <w:sz w:val="26"/>
        </w:rPr>
        <w:t>Epic 4: Kiểm thử, Tối ưu &amp; Triển khai (DevOps)</w:t>
      </w:r>
    </w:p>
    <w:p>
      <w:pPr>
        <w:pStyle w:val="ListBullet"/>
        <w:spacing w:after="80" w:line="276" w:lineRule="auto"/>
        <w:ind w:left="360"/>
      </w:pPr>
      <w:r>
        <w:rPr>
          <w:rFonts w:ascii="Arial" w:hAnsi="Arial"/>
          <w:b/>
          <w:color w:val="333333"/>
          <w:sz w:val="22"/>
        </w:rPr>
        <w:t xml:space="preserve">• TASK-401: </w:t>
      </w:r>
      <w:r>
        <w:rPr>
          <w:rFonts w:ascii="Arial" w:hAnsi="Arial"/>
          <w:color w:val="333333"/>
          <w:sz w:val="22"/>
        </w:rPr>
        <w:t>Tối ưu SEO On-page trên Next.js (Dynamic Metadata, Open Graph tags, Sitemap.xml tự động).</w:t>
      </w:r>
    </w:p>
    <w:p>
      <w:pPr>
        <w:pStyle w:val="ListBullet"/>
        <w:spacing w:after="80" w:line="276" w:lineRule="auto"/>
        <w:ind w:left="360"/>
      </w:pPr>
      <w:r>
        <w:rPr>
          <w:rFonts w:ascii="Arial" w:hAnsi="Arial"/>
          <w:b/>
          <w:color w:val="333333"/>
          <w:sz w:val="22"/>
        </w:rPr>
        <w:t xml:space="preserve">• TASK-402: </w:t>
      </w:r>
      <w:r>
        <w:rPr>
          <w:rFonts w:ascii="Arial" w:hAnsi="Arial"/>
          <w:color w:val="333333"/>
          <w:sz w:val="22"/>
        </w:rPr>
        <w:t>Viết Unit Test/Feature Test cho các API cốt lõi trên Laravel (Auth, Post Creation).</w:t>
      </w:r>
    </w:p>
    <w:p>
      <w:pPr>
        <w:pStyle w:val="ListBullet"/>
        <w:spacing w:after="80" w:line="276" w:lineRule="auto"/>
        <w:ind w:left="360"/>
      </w:pPr>
      <w:r>
        <w:rPr>
          <w:rFonts w:ascii="Arial" w:hAnsi="Arial"/>
          <w:b/>
          <w:color w:val="333333"/>
          <w:sz w:val="22"/>
        </w:rPr>
        <w:t xml:space="preserve">• TASK-403: </w:t>
      </w:r>
      <w:r>
        <w:rPr>
          <w:rFonts w:ascii="Arial" w:hAnsi="Arial"/>
          <w:color w:val="333333"/>
          <w:sz w:val="22"/>
        </w:rPr>
        <w:t>Thiết lập CI/CD pipeline (GitHub Actions) tự động deploy Backend lên VPS (Laravel Forge/RunCloud) và Frontend lên Vercel.</w:t>
      </w:r>
    </w:p>
    <w:p>
      <w:pPr>
        <w:keepNext/>
        <w:spacing w:before="360" w:after="160"/>
      </w:pPr>
      <w:r>
        <w:rPr>
          <w:rFonts w:ascii="Arial" w:hAnsi="Arial"/>
          <w:b/>
          <w:color w:val="1F497D"/>
          <w:sz w:val="32"/>
        </w:rPr>
        <w:t>4. Tài liệu Triển khai Chi tiết</w:t>
      </w:r>
    </w:p>
    <w:p>
      <w:pPr>
        <w:keepNext/>
        <w:spacing w:before="280" w:after="120"/>
      </w:pPr>
      <w:r>
        <w:rPr>
          <w:rFonts w:ascii="Arial" w:hAnsi="Arial"/>
          <w:b/>
          <w:color w:val="0070C0"/>
          <w:sz w:val="26"/>
        </w:rPr>
        <w:t>4.1. Thiết kế Cơ sở dữ liệu (Database Schema Core)</w:t>
      </w:r>
    </w:p>
    <w:p>
      <w:pPr>
        <w:pStyle w:val="ListBullet"/>
        <w:spacing w:after="80" w:line="276" w:lineRule="auto"/>
        <w:ind w:left="360"/>
      </w:pPr>
      <w:r>
        <w:rPr>
          <w:rFonts w:ascii="Arial" w:hAnsi="Arial"/>
          <w:b/>
          <w:color w:val="333333"/>
          <w:sz w:val="22"/>
        </w:rPr>
        <w:t xml:space="preserve">• Bảng users: </w:t>
      </w:r>
      <w:r>
        <w:rPr>
          <w:rFonts w:ascii="Arial" w:hAnsi="Arial"/>
          <w:color w:val="333333"/>
          <w:sz w:val="22"/>
        </w:rPr>
        <w:t>id, name, email, phone, password, balance (số dư ví), role_id, timestamps.</w:t>
      </w:r>
    </w:p>
    <w:p>
      <w:pPr>
        <w:pStyle w:val="ListBullet"/>
        <w:spacing w:after="80" w:line="276" w:lineRule="auto"/>
        <w:ind w:left="360"/>
      </w:pPr>
      <w:r>
        <w:rPr>
          <w:rFonts w:ascii="Arial" w:hAnsi="Arial"/>
          <w:b/>
          <w:color w:val="333333"/>
          <w:sz w:val="22"/>
        </w:rPr>
        <w:t xml:space="preserve">• Bảng properties (Tin đăng BĐS): </w:t>
      </w:r>
      <w:r>
        <w:rPr>
          <w:rFonts w:ascii="Arial" w:hAnsi="Arial"/>
          <w:color w:val="333333"/>
          <w:sz w:val="22"/>
        </w:rPr>
        <w:t>Thông tin chính: id, user_id, category_id (Đất, Nhà, Chung cư...), title, slug, description.</w:t>
      </w:r>
    </w:p>
    <w:p>
      <w:pPr>
        <w:pStyle w:val="ListBullet"/>
        <w:spacing w:after="80" w:line="276" w:lineRule="auto"/>
        <w:ind w:left="720"/>
      </w:pPr>
      <w:r>
        <w:rPr>
          <w:rFonts w:ascii="Arial" w:hAnsi="Arial"/>
          <w:b/>
          <w:color w:val="333333"/>
          <w:sz w:val="22"/>
        </w:rPr>
        <w:t xml:space="preserve">  - </w:t>
      </w:r>
      <w:r>
        <w:rPr>
          <w:rFonts w:ascii="Arial" w:hAnsi="Arial"/>
          <w:color w:val="333333"/>
          <w:sz w:val="22"/>
        </w:rPr>
        <w:t>Thông tin giá &amp; trạng thái: price, area (m²), price_unit (Triệu, Tỷ, USD...), status (pending, active, expired, rejected).</w:t>
      </w:r>
    </w:p>
    <w:p>
      <w:pPr>
        <w:pStyle w:val="ListBullet"/>
        <w:spacing w:after="80" w:line="276" w:lineRule="auto"/>
        <w:ind w:left="720"/>
      </w:pPr>
      <w:r>
        <w:rPr>
          <w:rFonts w:ascii="Arial" w:hAnsi="Arial"/>
          <w:b/>
          <w:color w:val="333333"/>
          <w:sz w:val="22"/>
        </w:rPr>
        <w:t xml:space="preserve">  - </w:t>
      </w:r>
      <w:r>
        <w:rPr>
          <w:rFonts w:ascii="Arial" w:hAnsi="Arial"/>
          <w:color w:val="333333"/>
          <w:sz w:val="22"/>
        </w:rPr>
        <w:t>Thông tin vị trí: province_id, district_id, ward_id, address, latitude, longitude.</w:t>
      </w:r>
    </w:p>
    <w:p>
      <w:pPr>
        <w:pStyle w:val="ListBullet"/>
        <w:spacing w:after="80" w:line="276" w:lineRule="auto"/>
        <w:ind w:left="720"/>
      </w:pPr>
      <w:r>
        <w:rPr>
          <w:rFonts w:ascii="Arial" w:hAnsi="Arial"/>
          <w:b/>
          <w:color w:val="333333"/>
          <w:sz w:val="22"/>
        </w:rPr>
        <w:t xml:space="preserve">  - </w:t>
      </w:r>
      <w:r>
        <w:rPr>
          <w:rFonts w:ascii="Arial" w:hAnsi="Arial"/>
          <w:color w:val="333333"/>
          <w:sz w:val="22"/>
        </w:rPr>
        <w:t>Gói tin &amp; Thời hạn: vip_level (Tin thường, VIP 1, VIP 2, VIP 3), expire_at, timestamps.</w:t>
      </w:r>
    </w:p>
    <w:p>
      <w:pPr>
        <w:pStyle w:val="ListBullet"/>
        <w:spacing w:after="80" w:line="276" w:lineRule="auto"/>
        <w:ind w:left="360"/>
      </w:pPr>
      <w:r>
        <w:rPr>
          <w:rFonts w:ascii="Arial" w:hAnsi="Arial"/>
          <w:b/>
          <w:color w:val="333333"/>
          <w:sz w:val="22"/>
        </w:rPr>
        <w:t xml:space="preserve">• Bảng property_images: </w:t>
      </w:r>
      <w:r>
        <w:rPr>
          <w:rFonts w:ascii="Arial" w:hAnsi="Arial"/>
          <w:color w:val="333333"/>
          <w:sz w:val="22"/>
        </w:rPr>
        <w:t>id, property_id, image_url, is_thumbnail, sort_order.</w:t>
      </w:r>
    </w:p>
    <w:p>
      <w:pPr>
        <w:pStyle w:val="ListBullet"/>
        <w:spacing w:after="80" w:line="276" w:lineRule="auto"/>
        <w:ind w:left="360"/>
      </w:pPr>
      <w:r>
        <w:rPr>
          <w:rFonts w:ascii="Arial" w:hAnsi="Arial"/>
          <w:b/>
          <w:color w:val="333333"/>
          <w:sz w:val="22"/>
        </w:rPr>
        <w:t xml:space="preserve">• Bảng projects (Dự án BĐS lớn): </w:t>
      </w:r>
      <w:r>
        <w:rPr>
          <w:rFonts w:ascii="Arial" w:hAnsi="Arial"/>
          <w:color w:val="333333"/>
          <w:sz w:val="22"/>
        </w:rPr>
        <w:t>id, name, slug, investor (Chủ đầu tư), scale (quy mô), status, description, cover_image.</w:t>
      </w:r>
    </w:p>
    <w:p>
      <w:pPr>
        <w:keepNext/>
        <w:spacing w:before="280" w:after="120"/>
      </w:pPr>
      <w:r>
        <w:rPr>
          <w:rFonts w:ascii="Arial" w:hAnsi="Arial"/>
          <w:b/>
          <w:color w:val="0070C0"/>
          <w:sz w:val="26"/>
        </w:rPr>
        <w:t>4.2. Luồng Xử lý Đăng tin (Property Creation Flow)</w:t>
      </w:r>
    </w:p>
    <w:p>
      <w:pPr>
        <w:pStyle w:val="ListBullet"/>
        <w:spacing w:after="80" w:line="276" w:lineRule="auto"/>
        <w:ind w:left="360"/>
      </w:pPr>
      <w:r>
        <w:rPr>
          <w:rFonts w:ascii="Arial" w:hAnsi="Arial"/>
          <w:b/>
          <w:color w:val="333333"/>
          <w:sz w:val="22"/>
        </w:rPr>
        <w:t xml:space="preserve">1. Bước 1 (Client): </w:t>
      </w:r>
      <w:r>
        <w:rPr>
          <w:rFonts w:ascii="Arial" w:hAnsi="Arial"/>
          <w:color w:val="333333"/>
          <w:sz w:val="22"/>
        </w:rPr>
        <w:t>User truy cập trang Quản lý tin -&gt; Điền form multi-step (Loại tin -&gt; Địa điểm -&gt; Thông tin mô tả -&gt; Hình ảnh -&gt; Chọn gói tin VIP).</w:t>
      </w:r>
    </w:p>
    <w:p>
      <w:pPr>
        <w:pStyle w:val="ListBullet"/>
        <w:spacing w:after="80" w:line="276" w:lineRule="auto"/>
        <w:ind w:left="360"/>
      </w:pPr>
      <w:r>
        <w:rPr>
          <w:rFonts w:ascii="Arial" w:hAnsi="Arial"/>
          <w:b/>
          <w:color w:val="333333"/>
          <w:sz w:val="22"/>
        </w:rPr>
        <w:t xml:space="preserve">2. Bước 2 (Validation): </w:t>
      </w:r>
      <w:r>
        <w:rPr>
          <w:rFonts w:ascii="Arial" w:hAnsi="Arial"/>
          <w:color w:val="333333"/>
          <w:sz w:val="22"/>
        </w:rPr>
        <w:t>Frontend dùng Zod schema để validate dữ liệu đầu vào trước khi gọi API.</w:t>
      </w:r>
    </w:p>
    <w:p>
      <w:pPr>
        <w:pStyle w:val="ListBullet"/>
        <w:spacing w:after="80" w:line="276" w:lineRule="auto"/>
        <w:ind w:left="360"/>
      </w:pPr>
      <w:r>
        <w:rPr>
          <w:rFonts w:ascii="Arial" w:hAnsi="Arial"/>
          <w:b/>
          <w:color w:val="333333"/>
          <w:sz w:val="22"/>
        </w:rPr>
        <w:t xml:space="preserve">3. Bước 3 (API Request): </w:t>
      </w:r>
      <w:r>
        <w:rPr>
          <w:rFonts w:ascii="Arial" w:hAnsi="Arial"/>
          <w:color w:val="333333"/>
          <w:sz w:val="22"/>
        </w:rPr>
        <w:t>Gửi Multipart/FormData lên Laravel API endpoint /api/v1/properties.</w:t>
      </w:r>
    </w:p>
    <w:p>
      <w:pPr>
        <w:pStyle w:val="ListBullet"/>
        <w:spacing w:after="80" w:line="276" w:lineRule="auto"/>
        <w:ind w:left="360"/>
      </w:pPr>
      <w:r>
        <w:rPr>
          <w:rFonts w:ascii="Arial" w:hAnsi="Arial"/>
          <w:b/>
          <w:color w:val="333333"/>
          <w:sz w:val="22"/>
        </w:rPr>
        <w:t xml:space="preserve">4. Bước 4 (Backend Processing): </w:t>
      </w:r>
      <w:r>
        <w:rPr>
          <w:rFonts w:ascii="Arial" w:hAnsi="Arial"/>
          <w:color w:val="333333"/>
          <w:sz w:val="22"/>
        </w:rPr>
        <w:t>Controller xác thực Token qua Sanctum middleware, lưu thông tin vào bảng properties với trạng thái pending (chờ duyệt). Đẩy các file ảnh vào hệ thống Queue (Laravel Queue) để tiến hành resize, nén WebP và chèn watermark ngầm.</w:t>
      </w:r>
    </w:p>
    <w:p>
      <w:pPr>
        <w:pStyle w:val="ListBullet"/>
        <w:spacing w:after="80" w:line="276" w:lineRule="auto"/>
        <w:ind w:left="360"/>
      </w:pPr>
      <w:r>
        <w:rPr>
          <w:rFonts w:ascii="Arial" w:hAnsi="Arial"/>
          <w:b/>
          <w:color w:val="333333"/>
          <w:sz w:val="22"/>
        </w:rPr>
        <w:t xml:space="preserve">5. Bước 5 (Response): </w:t>
      </w:r>
      <w:r>
        <w:rPr>
          <w:rFonts w:ascii="Arial" w:hAnsi="Arial"/>
          <w:color w:val="333333"/>
          <w:sz w:val="22"/>
        </w:rPr>
        <w:t>Trả về thông báo thành công cho Client, điều hướng user về trang danh sách tin chờ duyệt.</w:t>
      </w:r>
    </w:p>
    <w:p>
      <w:pPr>
        <w:keepNext/>
        <w:spacing w:before="280" w:after="120"/>
      </w:pPr>
      <w:r>
        <w:rPr>
          <w:rFonts w:ascii="Arial" w:hAnsi="Arial"/>
          <w:b/>
          <w:color w:val="0070C0"/>
          <w:sz w:val="26"/>
        </w:rPr>
        <w:t>4.3. Chiến lược SEO &amp; Tối ưu Hiệu suất trên Next.js</w:t>
      </w:r>
    </w:p>
    <w:p>
      <w:pPr>
        <w:pStyle w:val="ListBullet"/>
        <w:spacing w:after="80" w:line="276" w:lineRule="auto"/>
        <w:ind w:left="360"/>
      </w:pPr>
      <w:r>
        <w:rPr>
          <w:rFonts w:ascii="Arial" w:hAnsi="Arial"/>
          <w:b/>
          <w:color w:val="333333"/>
          <w:sz w:val="22"/>
        </w:rPr>
        <w:t xml:space="preserve">• ISR (Incremental Static Regeneration): </w:t>
      </w:r>
      <w:r>
        <w:rPr>
          <w:rFonts w:ascii="Arial" w:hAnsi="Arial"/>
          <w:color w:val="333333"/>
          <w:sz w:val="22"/>
        </w:rPr>
        <w:t>Các trang chi tiết dự án hoặc danh mục chính nên được cache ở mức ISR (revalidate: 60), giúp tốc độ tải trang dưới 1 giây đồng thời giảm tải cho Database.</w:t>
      </w:r>
    </w:p>
    <w:p>
      <w:pPr>
        <w:pStyle w:val="ListBullet"/>
        <w:spacing w:after="80" w:line="276" w:lineRule="auto"/>
        <w:ind w:left="360"/>
      </w:pPr>
      <w:r>
        <w:rPr>
          <w:rFonts w:ascii="Arial" w:hAnsi="Arial"/>
          <w:b/>
          <w:color w:val="333333"/>
          <w:sz w:val="22"/>
        </w:rPr>
        <w:t xml:space="preserve">• Sitemap Tự động: </w:t>
      </w:r>
      <w:r>
        <w:rPr>
          <w:rFonts w:ascii="Arial" w:hAnsi="Arial"/>
          <w:color w:val="333333"/>
          <w:sz w:val="22"/>
        </w:rPr>
        <w:t>Xây dựng API route trên Next.js để generate sitemap.xml động dựa trên danh sách các tin đăng active và các dự án trong DB.</w:t>
      </w:r>
    </w:p>
    <w:p>
      <w:pPr>
        <w:keepNext/>
        <w:spacing w:before="280" w:after="120"/>
      </w:pPr>
      <w:r>
        <w:rPr>
          <w:rFonts w:ascii="Arial" w:hAnsi="Arial"/>
          <w:b/>
          <w:color w:val="0070C0"/>
          <w:sz w:val="26"/>
        </w:rPr>
        <w:t>4.4. Yêu cầu Máy chủ &amp; Triển khai Chi tiết (Server Deployment)</w:t>
      </w:r>
    </w:p>
    <w:p>
      <w:pPr>
        <w:spacing w:after="120" w:line="276" w:lineRule="auto"/>
      </w:pPr>
      <w:r>
        <w:rPr>
          <w:rFonts w:ascii="Arial" w:hAnsi="Arial"/>
          <w:b/>
          <w:color w:val="333333"/>
          <w:sz w:val="22"/>
        </w:rPr>
        <w:t xml:space="preserve">• </w:t>
      </w:r>
      <w:r>
        <w:rPr>
          <w:rFonts w:ascii="Arial" w:hAnsi="Arial"/>
          <w:i w:val="0"/>
          <w:color w:val="333333"/>
          <w:sz w:val="22"/>
        </w:rPr>
        <w:t>Môi trường máy chủ (Prerequisites):</w:t>
      </w:r>
    </w:p>
    <w:p>
      <w:pPr>
        <w:pStyle w:val="ListBullet"/>
        <w:spacing w:after="80" w:line="276" w:lineRule="auto"/>
        <w:ind w:left="360"/>
      </w:pPr>
      <w:r>
        <w:rPr>
          <w:rFonts w:ascii="Arial" w:hAnsi="Arial"/>
          <w:color w:val="333333"/>
          <w:sz w:val="22"/>
        </w:rPr>
        <w:t>Ubuntu 22.04 LTS trở lên (RAM &gt;= 4GB cho dev, &gt;= 8GB cho production).</w:t>
      </w:r>
    </w:p>
    <w:p>
      <w:pPr>
        <w:pStyle w:val="ListBullet"/>
        <w:spacing w:after="80" w:line="276" w:lineRule="auto"/>
        <w:ind w:left="360"/>
      </w:pPr>
      <w:r>
        <w:rPr>
          <w:rFonts w:ascii="Arial" w:hAnsi="Arial"/>
          <w:color w:val="333333"/>
          <w:sz w:val="22"/>
        </w:rPr>
        <w:t>Node.js &gt;= 18.x (Quản lý qua nvm), Composer 2.x.</w:t>
      </w:r>
    </w:p>
    <w:p>
      <w:pPr>
        <w:pStyle w:val="ListBullet"/>
        <w:spacing w:after="80" w:line="276" w:lineRule="auto"/>
        <w:ind w:left="360"/>
      </w:pPr>
      <w:r>
        <w:rPr>
          <w:rFonts w:ascii="Arial" w:hAnsi="Arial"/>
          <w:color w:val="333333"/>
          <w:sz w:val="22"/>
        </w:rPr>
        <w:t>PHP &gt;= 8.2 (Cài đặt các extension: bcmath, ctype, fileinfo, json, mbstring, openssl, pdo, tokenizer, xml, curl).</w:t>
      </w:r>
    </w:p>
    <w:p>
      <w:pPr>
        <w:pStyle w:val="ListBullet"/>
        <w:spacing w:after="80" w:line="276" w:lineRule="auto"/>
        <w:ind w:left="360"/>
      </w:pPr>
      <w:r>
        <w:rPr>
          <w:rFonts w:ascii="Arial" w:hAnsi="Arial"/>
          <w:color w:val="333333"/>
          <w:sz w:val="22"/>
        </w:rPr>
        <w:t>Database: PostgreSQL 16 hoặc MySQL 8.0.</w:t>
      </w:r>
    </w:p>
    <w:p>
      <w:pPr>
        <w:pStyle w:val="ListBullet"/>
        <w:spacing w:after="80" w:line="276" w:lineRule="auto"/>
        <w:ind w:left="360"/>
      </w:pPr>
      <w:r>
        <w:rPr>
          <w:rFonts w:ascii="Arial" w:hAnsi="Arial"/>
          <w:color w:val="333333"/>
          <w:sz w:val="22"/>
        </w:rPr>
        <w:t>Redis Server, PM2 (Quản lý process Next.js), Supervisor (Quản lý queue Laravel).</w:t>
      </w:r>
    </w:p>
    <w:p>
      <w:pPr>
        <w:spacing w:after="120" w:line="276" w:lineRule="auto"/>
      </w:pPr>
      <w:r>
        <w:rPr>
          <w:rFonts w:ascii="Arial" w:hAnsi="Arial"/>
          <w:b/>
          <w:color w:val="333333"/>
          <w:sz w:val="22"/>
        </w:rPr>
        <w:t xml:space="preserve">• </w:t>
      </w:r>
      <w:r>
        <w:rPr>
          <w:rFonts w:ascii="Arial" w:hAnsi="Arial"/>
          <w:i w:val="0"/>
          <w:color w:val="333333"/>
          <w:sz w:val="22"/>
        </w:rPr>
        <w:t>Triển khai Backend (Laravel API):</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0D7DE"/>
              <w:left w:val="single" w:sz="12" w:space="0" w:color="0070C0"/>
              <w:bottom w:val="single" w:sz="4" w:space="0" w:color="D0D7DE"/>
              <w:right w:val="single" w:sz="4" w:space="0" w:color="D0D7DE"/>
            </w:tcBorders>
          </w:tcPr>
          <w:p>
            <w:pPr>
              <w:spacing w:before="40" w:after="40" w:line="276" w:lineRule="auto"/>
            </w:pPr>
            <w:r>
              <w:rPr>
                <w:rFonts w:ascii="Consolas" w:hAnsi="Consolas"/>
                <w:color w:val="24292E"/>
                <w:sz w:val="19"/>
              </w:rPr>
              <w:t># Clone mã nguồn</w:t>
            </w:r>
          </w:p>
          <w:p>
            <w:pPr>
              <w:spacing w:before="0" w:after="40" w:line="276" w:lineRule="auto"/>
            </w:pPr>
            <w:r>
              <w:rPr>
                <w:rFonts w:ascii="Consolas" w:hAnsi="Consolas"/>
                <w:color w:val="24292E"/>
                <w:sz w:val="19"/>
              </w:rPr>
              <w:t>cd /var/www/</w:t>
            </w:r>
          </w:p>
          <w:p>
            <w:pPr>
              <w:spacing w:before="0" w:after="40" w:line="276" w:lineRule="auto"/>
            </w:pPr>
            <w:r>
              <w:rPr>
                <w:rFonts w:ascii="Consolas" w:hAnsi="Consolas"/>
                <w:color w:val="24292E"/>
                <w:sz w:val="19"/>
              </w:rPr>
              <w:t>git clone &lt;repository_backend_url&gt; backend-bds</w:t>
            </w:r>
          </w:p>
          <w:p>
            <w:pPr>
              <w:spacing w:before="0" w:after="40" w:line="276" w:lineRule="auto"/>
            </w:pPr>
            <w:r>
              <w:rPr>
                <w:rFonts w:ascii="Consolas" w:hAnsi="Consolas"/>
                <w:color w:val="24292E"/>
                <w:sz w:val="19"/>
              </w:rPr>
              <w:t>cd backend-bds</w:t>
            </w:r>
          </w:p>
          <w:p>
            <w:pPr>
              <w:spacing w:before="0" w:after="40" w:line="276" w:lineRule="auto"/>
            </w:pPr>
            <w:r>
              <w:rPr>
                <w:rFonts w:ascii="Consolas" w:hAnsi="Consolas"/>
                <w:color w:val="24292E"/>
                <w:sz w:val="19"/>
              </w:rPr>
            </w:r>
          </w:p>
          <w:p>
            <w:pPr>
              <w:spacing w:before="0" w:after="40" w:line="276" w:lineRule="auto"/>
            </w:pPr>
            <w:r>
              <w:rPr>
                <w:rFonts w:ascii="Consolas" w:hAnsi="Consolas"/>
                <w:color w:val="24292E"/>
                <w:sz w:val="19"/>
              </w:rPr>
              <w:t># Cài đặt Dependencies</w:t>
            </w:r>
          </w:p>
          <w:p>
            <w:pPr>
              <w:spacing w:before="0" w:after="40" w:line="276" w:lineRule="auto"/>
            </w:pPr>
            <w:r>
              <w:rPr>
                <w:rFonts w:ascii="Consolas" w:hAnsi="Consolas"/>
                <w:color w:val="24292E"/>
                <w:sz w:val="19"/>
              </w:rPr>
              <w:t>composer install --optimize-autoloader --no-dev</w:t>
            </w:r>
          </w:p>
          <w:p>
            <w:pPr>
              <w:spacing w:before="0" w:after="40" w:line="276" w:lineRule="auto"/>
            </w:pPr>
            <w:r>
              <w:rPr>
                <w:rFonts w:ascii="Consolas" w:hAnsi="Consolas"/>
                <w:color w:val="24292E"/>
                <w:sz w:val="19"/>
              </w:rPr>
            </w:r>
          </w:p>
          <w:p>
            <w:pPr>
              <w:spacing w:before="0" w:after="40" w:line="276" w:lineRule="auto"/>
            </w:pPr>
            <w:r>
              <w:rPr>
                <w:rFonts w:ascii="Consolas" w:hAnsi="Consolas"/>
                <w:color w:val="24292E"/>
                <w:sz w:val="19"/>
              </w:rPr>
              <w:t># Cấu hình môi trường (.env)</w:t>
            </w:r>
          </w:p>
          <w:p>
            <w:pPr>
              <w:spacing w:before="0" w:after="40" w:line="276" w:lineRule="auto"/>
            </w:pPr>
            <w:r>
              <w:rPr>
                <w:rFonts w:ascii="Consolas" w:hAnsi="Consolas"/>
                <w:color w:val="24292E"/>
                <w:sz w:val="19"/>
              </w:rPr>
              <w:t>cp .env.example .env</w:t>
            </w:r>
          </w:p>
          <w:p>
            <w:pPr>
              <w:spacing w:before="0" w:after="40" w:line="276" w:lineRule="auto"/>
            </w:pPr>
            <w:r>
              <w:rPr>
                <w:rFonts w:ascii="Consolas" w:hAnsi="Consolas"/>
                <w:color w:val="24292E"/>
                <w:sz w:val="19"/>
              </w:rPr>
              <w:t>php artisan key:generate</w:t>
            </w:r>
          </w:p>
          <w:p>
            <w:pPr>
              <w:spacing w:before="0" w:after="40" w:line="276" w:lineRule="auto"/>
            </w:pPr>
            <w:r>
              <w:rPr>
                <w:rFonts w:ascii="Consolas" w:hAnsi="Consolas"/>
                <w:color w:val="24292E"/>
                <w:sz w:val="19"/>
              </w:rPr>
            </w:r>
          </w:p>
          <w:p>
            <w:pPr>
              <w:spacing w:before="0" w:after="40" w:line="276" w:lineRule="auto"/>
            </w:pPr>
            <w:r>
              <w:rPr>
                <w:rFonts w:ascii="Consolas" w:hAnsi="Consolas"/>
                <w:color w:val="24292E"/>
                <w:sz w:val="19"/>
              </w:rPr>
              <w:t># Cập nhật file .env:</w:t>
            </w:r>
          </w:p>
          <w:p>
            <w:pPr>
              <w:spacing w:before="0" w:after="40" w:line="276" w:lineRule="auto"/>
            </w:pPr>
            <w:r>
              <w:rPr>
                <w:rFonts w:ascii="Consolas" w:hAnsi="Consolas"/>
                <w:color w:val="24292E"/>
                <w:sz w:val="19"/>
              </w:rPr>
              <w:t>APP_ENV=production</w:t>
            </w:r>
          </w:p>
          <w:p>
            <w:pPr>
              <w:spacing w:before="0" w:after="40" w:line="276" w:lineRule="auto"/>
            </w:pPr>
            <w:r>
              <w:rPr>
                <w:rFonts w:ascii="Consolas" w:hAnsi="Consolas"/>
                <w:color w:val="24292E"/>
                <w:sz w:val="19"/>
              </w:rPr>
              <w:t>APP_DEBUG=false</w:t>
            </w:r>
          </w:p>
          <w:p>
            <w:pPr>
              <w:spacing w:before="0" w:after="40" w:line="276" w:lineRule="auto"/>
            </w:pPr>
            <w:r>
              <w:rPr>
                <w:rFonts w:ascii="Consolas" w:hAnsi="Consolas"/>
                <w:color w:val="24292E"/>
                <w:sz w:val="19"/>
              </w:rPr>
              <w:t>APP_URL=https://api.yourdomain.com</w:t>
            </w:r>
          </w:p>
          <w:p>
            <w:pPr>
              <w:spacing w:before="0" w:after="40" w:line="276" w:lineRule="auto"/>
            </w:pPr>
            <w:r>
              <w:rPr>
                <w:rFonts w:ascii="Consolas" w:hAnsi="Consolas"/>
                <w:color w:val="24292E"/>
                <w:sz w:val="19"/>
              </w:rPr>
            </w:r>
          </w:p>
          <w:p>
            <w:pPr>
              <w:spacing w:before="0" w:after="40" w:line="276" w:lineRule="auto"/>
            </w:pPr>
            <w:r>
              <w:rPr>
                <w:rFonts w:ascii="Consolas" w:hAnsi="Consolas"/>
                <w:color w:val="24292E"/>
                <w:sz w:val="19"/>
              </w:rPr>
              <w:t>DB_CONNECTION=pgsql # hoặc mysql</w:t>
            </w:r>
          </w:p>
          <w:p>
            <w:pPr>
              <w:spacing w:before="0" w:after="40" w:line="276" w:lineRule="auto"/>
            </w:pPr>
            <w:r>
              <w:rPr>
                <w:rFonts w:ascii="Consolas" w:hAnsi="Consolas"/>
                <w:color w:val="24292E"/>
                <w:sz w:val="19"/>
              </w:rPr>
              <w:t>DB_HOST=127.0.0.1</w:t>
            </w:r>
          </w:p>
          <w:p>
            <w:pPr>
              <w:spacing w:before="0" w:after="40" w:line="276" w:lineRule="auto"/>
            </w:pPr>
            <w:r>
              <w:rPr>
                <w:rFonts w:ascii="Consolas" w:hAnsi="Consolas"/>
                <w:color w:val="24292E"/>
                <w:sz w:val="19"/>
              </w:rPr>
              <w:t>DB_PORT=5432</w:t>
            </w:r>
          </w:p>
          <w:p>
            <w:pPr>
              <w:spacing w:before="0" w:after="40" w:line="276" w:lineRule="auto"/>
            </w:pPr>
            <w:r>
              <w:rPr>
                <w:rFonts w:ascii="Consolas" w:hAnsi="Consolas"/>
                <w:color w:val="24292E"/>
                <w:sz w:val="19"/>
              </w:rPr>
              <w:t>DB_DATABASE=bds_db</w:t>
            </w:r>
          </w:p>
          <w:p>
            <w:pPr>
              <w:spacing w:before="0" w:after="40" w:line="276" w:lineRule="auto"/>
            </w:pPr>
            <w:r>
              <w:rPr>
                <w:rFonts w:ascii="Consolas" w:hAnsi="Consolas"/>
                <w:color w:val="24292E"/>
                <w:sz w:val="19"/>
              </w:rPr>
              <w:t>DB_USERNAME=your_db_user</w:t>
            </w:r>
          </w:p>
          <w:p>
            <w:pPr>
              <w:spacing w:before="0" w:after="40" w:line="276" w:lineRule="auto"/>
            </w:pPr>
            <w:r>
              <w:rPr>
                <w:rFonts w:ascii="Consolas" w:hAnsi="Consolas"/>
                <w:color w:val="24292E"/>
                <w:sz w:val="19"/>
              </w:rPr>
              <w:t>DB_PASSWORD=your_db_password</w:t>
            </w:r>
          </w:p>
          <w:p>
            <w:pPr>
              <w:spacing w:before="0" w:after="40" w:line="276" w:lineRule="auto"/>
            </w:pPr>
            <w:r>
              <w:rPr>
                <w:rFonts w:ascii="Consolas" w:hAnsi="Consolas"/>
                <w:color w:val="24292E"/>
                <w:sz w:val="19"/>
              </w:rPr>
            </w:r>
          </w:p>
          <w:p>
            <w:pPr>
              <w:spacing w:before="0" w:after="40" w:line="276" w:lineRule="auto"/>
            </w:pPr>
            <w:r>
              <w:rPr>
                <w:rFonts w:ascii="Consolas" w:hAnsi="Consolas"/>
                <w:color w:val="24292E"/>
                <w:sz w:val="19"/>
              </w:rPr>
              <w:t>CACHE_DRIVER=redis</w:t>
            </w:r>
          </w:p>
          <w:p>
            <w:pPr>
              <w:spacing w:before="0" w:after="40" w:line="276" w:lineRule="auto"/>
            </w:pPr>
            <w:r>
              <w:rPr>
                <w:rFonts w:ascii="Consolas" w:hAnsi="Consolas"/>
                <w:color w:val="24292E"/>
                <w:sz w:val="19"/>
              </w:rPr>
              <w:t>QUEUE_CONNECTION=redis</w:t>
            </w:r>
          </w:p>
          <w:p>
            <w:pPr>
              <w:spacing w:before="0" w:after="40" w:line="276" w:lineRule="auto"/>
            </w:pPr>
            <w:r>
              <w:rPr>
                <w:rFonts w:ascii="Consolas" w:hAnsi="Consolas"/>
                <w:color w:val="24292E"/>
                <w:sz w:val="19"/>
              </w:rPr>
              <w:t>SESSION_DRIVER=redis</w:t>
            </w:r>
          </w:p>
          <w:p>
            <w:pPr>
              <w:spacing w:before="0" w:after="40" w:line="276" w:lineRule="auto"/>
            </w:pPr>
            <w:r>
              <w:rPr>
                <w:rFonts w:ascii="Consolas" w:hAnsi="Consolas"/>
                <w:color w:val="24292E"/>
                <w:sz w:val="19"/>
              </w:rPr>
            </w:r>
          </w:p>
          <w:p>
            <w:pPr>
              <w:spacing w:before="0" w:after="40" w:line="276" w:lineRule="auto"/>
            </w:pPr>
            <w:r>
              <w:rPr>
                <w:rFonts w:ascii="Consolas" w:hAnsi="Consolas"/>
                <w:color w:val="24292E"/>
                <w:sz w:val="19"/>
              </w:rPr>
              <w:t># Migration &amp; Link Storage</w:t>
            </w:r>
          </w:p>
          <w:p>
            <w:pPr>
              <w:spacing w:before="0" w:after="40" w:line="276" w:lineRule="auto"/>
            </w:pPr>
            <w:r>
              <w:rPr>
                <w:rFonts w:ascii="Consolas" w:hAnsi="Consolas"/>
                <w:color w:val="24292E"/>
                <w:sz w:val="19"/>
              </w:rPr>
              <w:t>php artisan migrate --force</w:t>
            </w:r>
          </w:p>
          <w:p>
            <w:pPr>
              <w:spacing w:before="0" w:after="40" w:line="276" w:lineRule="auto"/>
            </w:pPr>
            <w:r>
              <w:rPr>
                <w:rFonts w:ascii="Consolas" w:hAnsi="Consolas"/>
                <w:color w:val="24292E"/>
                <w:sz w:val="19"/>
              </w:rPr>
              <w:t>php artisan storage:link</w:t>
            </w:r>
          </w:p>
        </w:tc>
      </w:tr>
    </w:tbl>
    <w:p>
      <w:pPr>
        <w:spacing w:after="120" w:line="276" w:lineRule="auto"/>
      </w:pPr>
      <w:r>
        <w:rPr>
          <w:rFonts w:ascii="Arial" w:hAnsi="Arial"/>
          <w:b/>
          <w:color w:val="333333"/>
          <w:sz w:val="22"/>
        </w:rPr>
        <w:t xml:space="preserve">• </w:t>
      </w:r>
      <w:r>
        <w:rPr>
          <w:rFonts w:ascii="Arial" w:hAnsi="Arial"/>
          <w:i w:val="0"/>
          <w:color w:val="333333"/>
          <w:sz w:val="22"/>
        </w:rPr>
        <w:t>Cấu hình Supervisor cho Queue Worker (Xử lý upload/nén ảnh ngầm):</w:t>
      </w:r>
    </w:p>
    <w:p>
      <w:pPr>
        <w:spacing w:after="120" w:line="276" w:lineRule="auto"/>
      </w:pPr>
      <w:r>
        <w:rPr>
          <w:rFonts w:ascii="Arial" w:hAnsi="Arial"/>
          <w:i w:val="0"/>
          <w:color w:val="333333"/>
          <w:sz w:val="22"/>
        </w:rPr>
        <w:t>Tạo file /etc/supervisor/conf.d/laravel-worker.conf:</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0D7DE"/>
              <w:left w:val="single" w:sz="12" w:space="0" w:color="0070C0"/>
              <w:bottom w:val="single" w:sz="4" w:space="0" w:color="D0D7DE"/>
              <w:right w:val="single" w:sz="4" w:space="0" w:color="D0D7DE"/>
            </w:tcBorders>
          </w:tcPr>
          <w:p>
            <w:pPr>
              <w:spacing w:before="40" w:after="40" w:line="276" w:lineRule="auto"/>
            </w:pPr>
            <w:r>
              <w:rPr>
                <w:rFonts w:ascii="Consolas" w:hAnsi="Consolas"/>
                <w:color w:val="24292E"/>
                <w:sz w:val="19"/>
              </w:rPr>
              <w:t>[program:laravel-worker]</w:t>
            </w:r>
          </w:p>
          <w:p>
            <w:pPr>
              <w:spacing w:before="0" w:after="40" w:line="276" w:lineRule="auto"/>
            </w:pPr>
            <w:r>
              <w:rPr>
                <w:rFonts w:ascii="Consolas" w:hAnsi="Consolas"/>
                <w:color w:val="24292E"/>
                <w:sz w:val="19"/>
              </w:rPr>
              <w:t>process_name=%(program_name)s_%(process_num)02d</w:t>
            </w:r>
          </w:p>
          <w:p>
            <w:pPr>
              <w:spacing w:before="0" w:after="40" w:line="276" w:lineRule="auto"/>
            </w:pPr>
            <w:r>
              <w:rPr>
                <w:rFonts w:ascii="Consolas" w:hAnsi="Consolas"/>
                <w:color w:val="24292E"/>
                <w:sz w:val="19"/>
              </w:rPr>
              <w:t>command=php /var/www/backend-bds/artisan queue:work redis --sleep=3 --tries=3 --max-time=3600</w:t>
            </w:r>
          </w:p>
          <w:p>
            <w:pPr>
              <w:spacing w:before="0" w:after="40" w:line="276" w:lineRule="auto"/>
            </w:pPr>
            <w:r>
              <w:rPr>
                <w:rFonts w:ascii="Consolas" w:hAnsi="Consolas"/>
                <w:color w:val="24292E"/>
                <w:sz w:val="19"/>
              </w:rPr>
              <w:t>autostart=true</w:t>
            </w:r>
          </w:p>
          <w:p>
            <w:pPr>
              <w:spacing w:before="0" w:after="40" w:line="276" w:lineRule="auto"/>
            </w:pPr>
            <w:r>
              <w:rPr>
                <w:rFonts w:ascii="Consolas" w:hAnsi="Consolas"/>
                <w:color w:val="24292E"/>
                <w:sz w:val="19"/>
              </w:rPr>
              <w:t>autorestart=true</w:t>
            </w:r>
          </w:p>
          <w:p>
            <w:pPr>
              <w:spacing w:before="0" w:after="40" w:line="276" w:lineRule="auto"/>
            </w:pPr>
            <w:r>
              <w:rPr>
                <w:rFonts w:ascii="Consolas" w:hAnsi="Consolas"/>
                <w:color w:val="24292E"/>
                <w:sz w:val="19"/>
              </w:rPr>
              <w:t>stopasgroup=true</w:t>
            </w:r>
          </w:p>
          <w:p>
            <w:pPr>
              <w:spacing w:before="0" w:after="40" w:line="276" w:lineRule="auto"/>
            </w:pPr>
            <w:r>
              <w:rPr>
                <w:rFonts w:ascii="Consolas" w:hAnsi="Consolas"/>
                <w:color w:val="24292E"/>
                <w:sz w:val="19"/>
              </w:rPr>
              <w:t>killasgroup=true</w:t>
            </w:r>
          </w:p>
          <w:p>
            <w:pPr>
              <w:spacing w:before="0" w:after="40" w:line="276" w:lineRule="auto"/>
            </w:pPr>
            <w:r>
              <w:rPr>
                <w:rFonts w:ascii="Consolas" w:hAnsi="Consolas"/>
                <w:color w:val="24292E"/>
                <w:sz w:val="19"/>
              </w:rPr>
              <w:t>user=www-data</w:t>
            </w:r>
          </w:p>
          <w:p>
            <w:pPr>
              <w:spacing w:before="0" w:after="40" w:line="276" w:lineRule="auto"/>
            </w:pPr>
            <w:r>
              <w:rPr>
                <w:rFonts w:ascii="Consolas" w:hAnsi="Consolas"/>
                <w:color w:val="24292E"/>
                <w:sz w:val="19"/>
              </w:rPr>
              <w:t>numprocs=4</w:t>
            </w:r>
          </w:p>
          <w:p>
            <w:pPr>
              <w:spacing w:before="0" w:after="40" w:line="276" w:lineRule="auto"/>
            </w:pPr>
            <w:r>
              <w:rPr>
                <w:rFonts w:ascii="Consolas" w:hAnsi="Consolas"/>
                <w:color w:val="24292E"/>
                <w:sz w:val="19"/>
              </w:rPr>
              <w:t>redirect_stderr=true</w:t>
            </w:r>
          </w:p>
          <w:p>
            <w:pPr>
              <w:spacing w:before="0" w:after="40" w:line="276" w:lineRule="auto"/>
            </w:pPr>
            <w:r>
              <w:rPr>
                <w:rFonts w:ascii="Consolas" w:hAnsi="Consolas"/>
                <w:color w:val="24292E"/>
                <w:sz w:val="19"/>
              </w:rPr>
              <w:t>stdout_logfile=/var/www/backend-bds/worker.log</w:t>
            </w:r>
          </w:p>
          <w:p>
            <w:pPr>
              <w:spacing w:before="0" w:after="40" w:line="276" w:lineRule="auto"/>
            </w:pPr>
            <w:r>
              <w:rPr>
                <w:rFonts w:ascii="Consolas" w:hAnsi="Consolas"/>
                <w:color w:val="24292E"/>
                <w:sz w:val="19"/>
              </w:rPr>
              <w:t>stopwaitsecs=3600</w:t>
            </w:r>
          </w:p>
        </w:tc>
      </w:tr>
    </w:tbl>
    <w:p>
      <w:pPr>
        <w:spacing w:after="120" w:line="276" w:lineRule="auto"/>
      </w:pPr>
      <w:r>
        <w:rPr>
          <w:rFonts w:ascii="Arial" w:hAnsi="Arial"/>
          <w:i w:val="0"/>
          <w:color w:val="333333"/>
          <w:sz w:val="22"/>
        </w:rPr>
        <w:t>Khởi chạy Supervisor:</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0D7DE"/>
              <w:left w:val="single" w:sz="12" w:space="0" w:color="0070C0"/>
              <w:bottom w:val="single" w:sz="4" w:space="0" w:color="D0D7DE"/>
              <w:right w:val="single" w:sz="4" w:space="0" w:color="D0D7DE"/>
            </w:tcBorders>
          </w:tcPr>
          <w:p>
            <w:pPr>
              <w:spacing w:before="40" w:after="40" w:line="276" w:lineRule="auto"/>
            </w:pPr>
            <w:r>
              <w:rPr>
                <w:rFonts w:ascii="Consolas" w:hAnsi="Consolas"/>
                <w:color w:val="24292E"/>
                <w:sz w:val="19"/>
              </w:rPr>
              <w:t>sudo supervisorctl reread</w:t>
            </w:r>
          </w:p>
          <w:p>
            <w:pPr>
              <w:spacing w:before="0" w:after="40" w:line="276" w:lineRule="auto"/>
            </w:pPr>
            <w:r>
              <w:rPr>
                <w:rFonts w:ascii="Consolas" w:hAnsi="Consolas"/>
                <w:color w:val="24292E"/>
                <w:sz w:val="19"/>
              </w:rPr>
              <w:t>sudo supervisorctl update</w:t>
            </w:r>
          </w:p>
          <w:p>
            <w:pPr>
              <w:spacing w:before="0" w:after="40" w:line="276" w:lineRule="auto"/>
            </w:pPr>
            <w:r>
              <w:rPr>
                <w:rFonts w:ascii="Consolas" w:hAnsi="Consolas"/>
                <w:color w:val="24292E"/>
                <w:sz w:val="19"/>
              </w:rPr>
              <w:t>sudo supervisorctl start laravel-worker:*</w:t>
            </w:r>
          </w:p>
        </w:tc>
      </w:tr>
    </w:tbl>
    <w:p>
      <w:pPr>
        <w:spacing w:after="120" w:line="276" w:lineRule="auto"/>
      </w:pPr>
      <w:r>
        <w:rPr>
          <w:rFonts w:ascii="Arial" w:hAnsi="Arial"/>
          <w:b/>
          <w:color w:val="333333"/>
          <w:sz w:val="22"/>
        </w:rPr>
        <w:t xml:space="preserve">• </w:t>
      </w:r>
      <w:r>
        <w:rPr>
          <w:rFonts w:ascii="Arial" w:hAnsi="Arial"/>
          <w:i w:val="0"/>
          <w:color w:val="333333"/>
          <w:sz w:val="22"/>
        </w:rPr>
        <w:t>Triển khai Frontend (Next.js):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0D7DE"/>
              <w:left w:val="single" w:sz="12" w:space="0" w:color="0070C0"/>
              <w:bottom w:val="single" w:sz="4" w:space="0" w:color="D0D7DE"/>
              <w:right w:val="single" w:sz="4" w:space="0" w:color="D0D7DE"/>
            </w:tcBorders>
          </w:tcPr>
          <w:p>
            <w:pPr>
              <w:spacing w:before="40" w:after="40" w:line="276" w:lineRule="auto"/>
            </w:pPr>
            <w:r>
              <w:rPr>
                <w:rFonts w:ascii="Consolas" w:hAnsi="Consolas"/>
                <w:color w:val="24292E"/>
                <w:sz w:val="19"/>
              </w:rPr>
              <w:t># Clone &amp; Install</w:t>
            </w:r>
          </w:p>
          <w:p>
            <w:pPr>
              <w:spacing w:before="0" w:after="40" w:line="276" w:lineRule="auto"/>
            </w:pPr>
            <w:r>
              <w:rPr>
                <w:rFonts w:ascii="Consolas" w:hAnsi="Consolas"/>
                <w:color w:val="24292E"/>
                <w:sz w:val="19"/>
              </w:rPr>
              <w:t>cd /var/www/</w:t>
            </w:r>
          </w:p>
          <w:p>
            <w:pPr>
              <w:spacing w:before="0" w:after="40" w:line="276" w:lineRule="auto"/>
            </w:pPr>
            <w:r>
              <w:rPr>
                <w:rFonts w:ascii="Consolas" w:hAnsi="Consolas"/>
                <w:color w:val="24292E"/>
                <w:sz w:val="19"/>
              </w:rPr>
              <w:t>git clone &lt;repository_frontend_url&gt; frontend-bds</w:t>
            </w:r>
          </w:p>
          <w:p>
            <w:pPr>
              <w:spacing w:before="0" w:after="40" w:line="276" w:lineRule="auto"/>
            </w:pPr>
            <w:r>
              <w:rPr>
                <w:rFonts w:ascii="Consolas" w:hAnsi="Consolas"/>
                <w:color w:val="24292E"/>
                <w:sz w:val="19"/>
              </w:rPr>
              <w:t>cd frontend-bds</w:t>
            </w:r>
          </w:p>
          <w:p>
            <w:pPr>
              <w:spacing w:before="0" w:after="40" w:line="276" w:lineRule="auto"/>
            </w:pPr>
            <w:r>
              <w:rPr>
                <w:rFonts w:ascii="Consolas" w:hAnsi="Consolas"/>
                <w:color w:val="24292E"/>
                <w:sz w:val="19"/>
              </w:rPr>
              <w:t>npm install</w:t>
            </w:r>
          </w:p>
          <w:p>
            <w:pPr>
              <w:spacing w:before="0" w:after="40" w:line="276" w:lineRule="auto"/>
            </w:pPr>
            <w:r>
              <w:rPr>
                <w:rFonts w:ascii="Consolas" w:hAnsi="Consolas"/>
                <w:color w:val="24292E"/>
                <w:sz w:val="19"/>
              </w:rPr>
            </w:r>
          </w:p>
          <w:p>
            <w:pPr>
              <w:spacing w:before="0" w:after="40" w:line="276" w:lineRule="auto"/>
            </w:pPr>
            <w:r>
              <w:rPr>
                <w:rFonts w:ascii="Consolas" w:hAnsi="Consolas"/>
                <w:color w:val="24292E"/>
                <w:sz w:val="19"/>
              </w:rPr>
              <w:t># Tạo file .env.local</w:t>
            </w:r>
          </w:p>
          <w:p>
            <w:pPr>
              <w:spacing w:before="0" w:after="40" w:line="276" w:lineRule="auto"/>
            </w:pPr>
            <w:r>
              <w:rPr>
                <w:rFonts w:ascii="Consolas" w:hAnsi="Consolas"/>
                <w:color w:val="24292E"/>
                <w:sz w:val="19"/>
              </w:rPr>
              <w:t>NEXT_PUBLIC_API_URL=https://api.yourdomain.com/api/v1</w:t>
            </w:r>
          </w:p>
          <w:p>
            <w:pPr>
              <w:spacing w:before="0" w:after="40" w:line="276" w:lineRule="auto"/>
            </w:pPr>
            <w:r>
              <w:rPr>
                <w:rFonts w:ascii="Consolas" w:hAnsi="Consolas"/>
                <w:color w:val="24292E"/>
                <w:sz w:val="19"/>
              </w:rPr>
              <w:t>NEXT_PUBLIC_IMAGE_URL=https://api.yourdomain.com/storage</w:t>
            </w:r>
          </w:p>
          <w:p>
            <w:pPr>
              <w:spacing w:before="0" w:after="40" w:line="276" w:lineRule="auto"/>
            </w:pPr>
            <w:r>
              <w:rPr>
                <w:rFonts w:ascii="Consolas" w:hAnsi="Consolas"/>
                <w:color w:val="24292E"/>
                <w:sz w:val="19"/>
              </w:rPr>
            </w:r>
          </w:p>
          <w:p>
            <w:pPr>
              <w:spacing w:before="0" w:after="40" w:line="276" w:lineRule="auto"/>
            </w:pPr>
            <w:r>
              <w:rPr>
                <w:rFonts w:ascii="Consolas" w:hAnsi="Consolas"/>
                <w:color w:val="24292E"/>
                <w:sz w:val="19"/>
              </w:rPr>
              <w:t># Build &amp; Run via PM2</w:t>
            </w:r>
          </w:p>
          <w:p>
            <w:pPr>
              <w:spacing w:before="0" w:after="40" w:line="276" w:lineRule="auto"/>
            </w:pPr>
            <w:r>
              <w:rPr>
                <w:rFonts w:ascii="Consolas" w:hAnsi="Consolas"/>
                <w:color w:val="24292E"/>
                <w:sz w:val="19"/>
              </w:rPr>
              <w:t>npm run build</w:t>
            </w:r>
          </w:p>
          <w:p>
            <w:pPr>
              <w:spacing w:before="0" w:after="40" w:line="276" w:lineRule="auto"/>
            </w:pPr>
            <w:r>
              <w:rPr>
                <w:rFonts w:ascii="Consolas" w:hAnsi="Consolas"/>
                <w:color w:val="24292E"/>
                <w:sz w:val="19"/>
              </w:rPr>
              <w:t>npm install -g pm2</w:t>
            </w:r>
          </w:p>
          <w:p>
            <w:pPr>
              <w:spacing w:before="0" w:after="40" w:line="276" w:lineRule="auto"/>
            </w:pPr>
            <w:r>
              <w:rPr>
                <w:rFonts w:ascii="Consolas" w:hAnsi="Consolas"/>
                <w:color w:val="24292E"/>
                <w:sz w:val="19"/>
              </w:rPr>
              <w:t>pm2 start npm --name "frontend-bds" -- run start</w:t>
            </w:r>
          </w:p>
          <w:p>
            <w:pPr>
              <w:spacing w:before="0" w:after="40" w:line="276" w:lineRule="auto"/>
            </w:pPr>
            <w:r>
              <w:rPr>
                <w:rFonts w:ascii="Consolas" w:hAnsi="Consolas"/>
                <w:color w:val="24292E"/>
                <w:sz w:val="19"/>
              </w:rPr>
              <w:t>pm2 save</w:t>
            </w:r>
          </w:p>
          <w:p>
            <w:pPr>
              <w:spacing w:before="0" w:after="40" w:line="276" w:lineRule="auto"/>
            </w:pPr>
            <w:r>
              <w:rPr>
                <w:rFonts w:ascii="Consolas" w:hAnsi="Consolas"/>
                <w:color w:val="24292E"/>
                <w:sz w:val="19"/>
              </w:rPr>
              <w:t>pm2 startup</w:t>
            </w:r>
          </w:p>
        </w:tc>
      </w:tr>
    </w:tbl>
    <w:p>
      <w:pPr>
        <w:spacing w:after="120" w:line="276" w:lineRule="auto"/>
      </w:pPr>
      <w:r>
        <w:rPr>
          <w:rFonts w:ascii="Arial" w:hAnsi="Arial"/>
          <w:b/>
          <w:color w:val="333333"/>
          <w:sz w:val="22"/>
        </w:rPr>
        <w:t xml:space="preserve">• </w:t>
      </w:r>
      <w:r>
        <w:rPr>
          <w:rFonts w:ascii="Arial" w:hAnsi="Arial"/>
          <w:i w:val="0"/>
          <w:color w:val="333333"/>
          <w:sz w:val="22"/>
        </w:rPr>
        <w:t>Cấu hình Nginx (Reverse Proxy):</w:t>
      </w:r>
    </w:p>
    <w:p>
      <w:pPr>
        <w:spacing w:after="120" w:line="276" w:lineRule="auto"/>
      </w:pPr>
      <w:r>
        <w:rPr>
          <w:rFonts w:ascii="Arial" w:hAnsi="Arial"/>
          <w:i w:val="0"/>
          <w:color w:val="333333"/>
          <w:sz w:val="22"/>
        </w:rPr>
        <w:t>File Nginx cho Backend (/etc/nginx/sites-available/api.yourdomain.com):</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0D7DE"/>
              <w:left w:val="single" w:sz="12" w:space="0" w:color="0070C0"/>
              <w:bottom w:val="single" w:sz="4" w:space="0" w:color="D0D7DE"/>
              <w:right w:val="single" w:sz="4" w:space="0" w:color="D0D7DE"/>
            </w:tcBorders>
          </w:tcPr>
          <w:p>
            <w:pPr>
              <w:spacing w:before="40" w:after="40" w:line="276" w:lineRule="auto"/>
            </w:pPr>
            <w:r>
              <w:rPr>
                <w:rFonts w:ascii="Consolas" w:hAnsi="Consolas"/>
                <w:color w:val="24292E"/>
                <w:sz w:val="19"/>
              </w:rPr>
              <w:t>server {</w:t>
            </w:r>
          </w:p>
          <w:p>
            <w:pPr>
              <w:spacing w:before="0" w:after="40" w:line="276" w:lineRule="auto"/>
            </w:pPr>
            <w:r>
              <w:rPr>
                <w:rFonts w:ascii="Consolas" w:hAnsi="Consolas"/>
                <w:color w:val="24292E"/>
                <w:sz w:val="19"/>
              </w:rPr>
              <w:t xml:space="preserve">    listen 80;</w:t>
            </w:r>
          </w:p>
          <w:p>
            <w:pPr>
              <w:spacing w:before="0" w:after="40" w:line="276" w:lineRule="auto"/>
            </w:pPr>
            <w:r>
              <w:rPr>
                <w:rFonts w:ascii="Consolas" w:hAnsi="Consolas"/>
                <w:color w:val="24292E"/>
                <w:sz w:val="19"/>
              </w:rPr>
              <w:t xml:space="preserve">    server_name api.yourdomain.com;</w:t>
            </w:r>
          </w:p>
          <w:p>
            <w:pPr>
              <w:spacing w:before="0" w:after="40" w:line="276" w:lineRule="auto"/>
            </w:pPr>
            <w:r>
              <w:rPr>
                <w:rFonts w:ascii="Consolas" w:hAnsi="Consolas"/>
                <w:color w:val="24292E"/>
                <w:sz w:val="19"/>
              </w:rPr>
              <w:t xml:space="preserve">    root /var/www/backend-bds/public;</w:t>
            </w:r>
          </w:p>
          <w:p>
            <w:pPr>
              <w:spacing w:before="0" w:after="40" w:line="276" w:lineRule="auto"/>
            </w:pPr>
            <w:r>
              <w:rPr>
                <w:rFonts w:ascii="Consolas" w:hAnsi="Consolas"/>
                <w:color w:val="24292E"/>
                <w:sz w:val="19"/>
              </w:rPr>
            </w:r>
          </w:p>
          <w:p>
            <w:pPr>
              <w:spacing w:before="0" w:after="40" w:line="276" w:lineRule="auto"/>
            </w:pPr>
            <w:r>
              <w:rPr>
                <w:rFonts w:ascii="Consolas" w:hAnsi="Consolas"/>
                <w:color w:val="24292E"/>
                <w:sz w:val="19"/>
              </w:rPr>
              <w:t xml:space="preserve">    add_header X-Frame-Options "SAMEORIGIN";</w:t>
            </w:r>
          </w:p>
          <w:p>
            <w:pPr>
              <w:spacing w:before="0" w:after="40" w:line="276" w:lineRule="auto"/>
            </w:pPr>
            <w:r>
              <w:rPr>
                <w:rFonts w:ascii="Consolas" w:hAnsi="Consolas"/>
                <w:color w:val="24292E"/>
                <w:sz w:val="19"/>
              </w:rPr>
              <w:t xml:space="preserve">    add_header X-Content-Type-Options "nosniff";</w:t>
            </w:r>
          </w:p>
          <w:p>
            <w:pPr>
              <w:spacing w:before="0" w:after="40" w:line="276" w:lineRule="auto"/>
            </w:pPr>
            <w:r>
              <w:rPr>
                <w:rFonts w:ascii="Consolas" w:hAnsi="Consolas"/>
                <w:color w:val="24292E"/>
                <w:sz w:val="19"/>
              </w:rPr>
            </w:r>
          </w:p>
          <w:p>
            <w:pPr>
              <w:spacing w:before="0" w:after="40" w:line="276" w:lineRule="auto"/>
            </w:pPr>
            <w:r>
              <w:rPr>
                <w:rFonts w:ascii="Consolas" w:hAnsi="Consolas"/>
                <w:color w:val="24292E"/>
                <w:sz w:val="19"/>
              </w:rPr>
              <w:t xml:space="preserve">    index index.php;</w:t>
            </w:r>
          </w:p>
          <w:p>
            <w:pPr>
              <w:spacing w:before="0" w:after="40" w:line="276" w:lineRule="auto"/>
            </w:pPr>
            <w:r>
              <w:rPr>
                <w:rFonts w:ascii="Consolas" w:hAnsi="Consolas"/>
                <w:color w:val="24292E"/>
                <w:sz w:val="19"/>
              </w:rPr>
            </w:r>
          </w:p>
          <w:p>
            <w:pPr>
              <w:spacing w:before="0" w:after="40" w:line="276" w:lineRule="auto"/>
            </w:pPr>
            <w:r>
              <w:rPr>
                <w:rFonts w:ascii="Consolas" w:hAnsi="Consolas"/>
                <w:color w:val="24292E"/>
                <w:sz w:val="19"/>
              </w:rPr>
              <w:t xml:space="preserve">    charset utf-8;</w:t>
            </w:r>
          </w:p>
          <w:p>
            <w:pPr>
              <w:spacing w:before="0" w:after="40" w:line="276" w:lineRule="auto"/>
            </w:pPr>
            <w:r>
              <w:rPr>
                <w:rFonts w:ascii="Consolas" w:hAnsi="Consolas"/>
                <w:color w:val="24292E"/>
                <w:sz w:val="19"/>
              </w:rPr>
            </w:r>
          </w:p>
          <w:p>
            <w:pPr>
              <w:spacing w:before="0" w:after="40" w:line="276" w:lineRule="auto"/>
            </w:pPr>
            <w:r>
              <w:rPr>
                <w:rFonts w:ascii="Consolas" w:hAnsi="Consolas"/>
                <w:color w:val="24292E"/>
                <w:sz w:val="19"/>
              </w:rPr>
              <w:t xml:space="preserve">    location / {</w:t>
            </w:r>
          </w:p>
          <w:p>
            <w:pPr>
              <w:spacing w:before="0" w:after="40" w:line="276" w:lineRule="auto"/>
            </w:pPr>
            <w:r>
              <w:rPr>
                <w:rFonts w:ascii="Consolas" w:hAnsi="Consolas"/>
                <w:color w:val="24292E"/>
                <w:sz w:val="19"/>
              </w:rPr>
              <w:t xml:space="preserve">        try_files $uri $uri/ /index.php?$query_string;</w:t>
            </w:r>
          </w:p>
          <w:p>
            <w:pPr>
              <w:spacing w:before="0" w:after="40" w:line="276" w:lineRule="auto"/>
            </w:pPr>
            <w:r>
              <w:rPr>
                <w:rFonts w:ascii="Consolas" w:hAnsi="Consolas"/>
                <w:color w:val="24292E"/>
                <w:sz w:val="19"/>
              </w:rPr>
              <w:t xml:space="preserve">    }</w:t>
            </w:r>
          </w:p>
          <w:p>
            <w:pPr>
              <w:spacing w:before="0" w:after="40" w:line="276" w:lineRule="auto"/>
            </w:pPr>
            <w:r>
              <w:rPr>
                <w:rFonts w:ascii="Consolas" w:hAnsi="Consolas"/>
                <w:color w:val="24292E"/>
                <w:sz w:val="19"/>
              </w:rPr>
            </w:r>
          </w:p>
          <w:p>
            <w:pPr>
              <w:spacing w:before="0" w:after="40" w:line="276" w:lineRule="auto"/>
            </w:pPr>
            <w:r>
              <w:rPr>
                <w:rFonts w:ascii="Consolas" w:hAnsi="Consolas"/>
                <w:color w:val="24292E"/>
                <w:sz w:val="19"/>
              </w:rPr>
              <w:t xml:space="preserve">    location ~ \.php$ {</w:t>
            </w:r>
          </w:p>
          <w:p>
            <w:pPr>
              <w:spacing w:before="0" w:after="40" w:line="276" w:lineRule="auto"/>
            </w:pPr>
            <w:r>
              <w:rPr>
                <w:rFonts w:ascii="Consolas" w:hAnsi="Consolas"/>
                <w:color w:val="24292E"/>
                <w:sz w:val="19"/>
              </w:rPr>
              <w:t xml:space="preserve">        fastcgi_pass unix:/var/run/php/php8.3-fpm.sock;</w:t>
            </w:r>
          </w:p>
          <w:p>
            <w:pPr>
              <w:spacing w:before="0" w:after="40" w:line="276" w:lineRule="auto"/>
            </w:pPr>
            <w:r>
              <w:rPr>
                <w:rFonts w:ascii="Consolas" w:hAnsi="Consolas"/>
                <w:color w:val="24292E"/>
                <w:sz w:val="19"/>
              </w:rPr>
              <w:t xml:space="preserve">        fastcgi_param SCRIPT_FILENAME $realpath_root$fastcgi_script_name;</w:t>
            </w:r>
          </w:p>
          <w:p>
            <w:pPr>
              <w:spacing w:before="0" w:after="40" w:line="276" w:lineRule="auto"/>
            </w:pPr>
            <w:r>
              <w:rPr>
                <w:rFonts w:ascii="Consolas" w:hAnsi="Consolas"/>
                <w:color w:val="24292E"/>
                <w:sz w:val="19"/>
              </w:rPr>
              <w:t xml:space="preserve">        include fastcgi_params;</w:t>
            </w:r>
          </w:p>
          <w:p>
            <w:pPr>
              <w:spacing w:before="0" w:after="40" w:line="276" w:lineRule="auto"/>
            </w:pPr>
            <w:r>
              <w:rPr>
                <w:rFonts w:ascii="Consolas" w:hAnsi="Consolas"/>
                <w:color w:val="24292E"/>
                <w:sz w:val="19"/>
              </w:rPr>
              <w:t xml:space="preserve">        fastcgi_hide_header X-Powered-By;</w:t>
            </w:r>
          </w:p>
          <w:p>
            <w:pPr>
              <w:spacing w:before="0" w:after="40" w:line="276" w:lineRule="auto"/>
            </w:pPr>
            <w:r>
              <w:rPr>
                <w:rFonts w:ascii="Consolas" w:hAnsi="Consolas"/>
                <w:color w:val="24292E"/>
                <w:sz w:val="19"/>
              </w:rPr>
              <w:t xml:space="preserve">    }</w:t>
            </w:r>
          </w:p>
          <w:p>
            <w:pPr>
              <w:spacing w:before="0" w:after="40" w:line="276" w:lineRule="auto"/>
            </w:pPr>
            <w:r>
              <w:rPr>
                <w:rFonts w:ascii="Consolas" w:hAnsi="Consolas"/>
                <w:color w:val="24292E"/>
                <w:sz w:val="19"/>
              </w:rPr>
            </w:r>
          </w:p>
          <w:p>
            <w:pPr>
              <w:spacing w:before="0" w:after="40" w:line="276" w:lineRule="auto"/>
            </w:pPr>
            <w:r>
              <w:rPr>
                <w:rFonts w:ascii="Consolas" w:hAnsi="Consolas"/>
                <w:color w:val="24292E"/>
                <w:sz w:val="19"/>
              </w:rPr>
              <w:t xml:space="preserve">    location ~ /\.(?!well-known).* {</w:t>
            </w:r>
          </w:p>
          <w:p>
            <w:pPr>
              <w:spacing w:before="0" w:after="40" w:line="276" w:lineRule="auto"/>
            </w:pPr>
            <w:r>
              <w:rPr>
                <w:rFonts w:ascii="Consolas" w:hAnsi="Consolas"/>
                <w:color w:val="24292E"/>
                <w:sz w:val="19"/>
              </w:rPr>
              <w:t xml:space="preserve">        deny all;</w:t>
            </w:r>
          </w:p>
          <w:p>
            <w:pPr>
              <w:spacing w:before="0" w:after="40" w:line="276" w:lineRule="auto"/>
            </w:pPr>
            <w:r>
              <w:rPr>
                <w:rFonts w:ascii="Consolas" w:hAnsi="Consolas"/>
                <w:color w:val="24292E"/>
                <w:sz w:val="19"/>
              </w:rPr>
              <w:t xml:space="preserve">    }</w:t>
            </w:r>
          </w:p>
          <w:p>
            <w:pPr>
              <w:spacing w:before="0" w:after="40" w:line="276" w:lineRule="auto"/>
            </w:pPr>
            <w:r>
              <w:rPr>
                <w:rFonts w:ascii="Consolas" w:hAnsi="Consolas"/>
                <w:color w:val="24292E"/>
                <w:sz w:val="19"/>
              </w:rPr>
              <w:t>}</w:t>
            </w:r>
          </w:p>
        </w:tc>
      </w:tr>
    </w:tbl>
    <w:p>
      <w:pPr>
        <w:spacing w:after="120" w:line="276" w:lineRule="auto"/>
      </w:pPr>
      <w:r>
        <w:rPr>
          <w:rFonts w:ascii="Arial" w:hAnsi="Arial"/>
          <w:i w:val="0"/>
          <w:color w:val="333333"/>
          <w:sz w:val="22"/>
        </w:rPr>
        <w:t>File Nginx cho Frontend (/etc/nginx/sites-available/yourdomain.com):</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0D7DE"/>
              <w:left w:val="single" w:sz="12" w:space="0" w:color="0070C0"/>
              <w:bottom w:val="single" w:sz="4" w:space="0" w:color="D0D7DE"/>
              <w:right w:val="single" w:sz="4" w:space="0" w:color="D0D7DE"/>
            </w:tcBorders>
          </w:tcPr>
          <w:p>
            <w:pPr>
              <w:spacing w:before="40" w:after="40" w:line="276" w:lineRule="auto"/>
            </w:pPr>
            <w:r>
              <w:rPr>
                <w:rFonts w:ascii="Consolas" w:hAnsi="Consolas"/>
                <w:color w:val="24292E"/>
                <w:sz w:val="19"/>
              </w:rPr>
              <w:t>server {</w:t>
            </w:r>
          </w:p>
          <w:p>
            <w:pPr>
              <w:spacing w:before="0" w:after="40" w:line="276" w:lineRule="auto"/>
            </w:pPr>
            <w:r>
              <w:rPr>
                <w:rFonts w:ascii="Consolas" w:hAnsi="Consolas"/>
                <w:color w:val="24292E"/>
                <w:sz w:val="19"/>
              </w:rPr>
              <w:t xml:space="preserve">    listen 80;</w:t>
            </w:r>
          </w:p>
          <w:p>
            <w:pPr>
              <w:spacing w:before="0" w:after="40" w:line="276" w:lineRule="auto"/>
            </w:pPr>
            <w:r>
              <w:rPr>
                <w:rFonts w:ascii="Consolas" w:hAnsi="Consolas"/>
                <w:color w:val="24292E"/>
                <w:sz w:val="19"/>
              </w:rPr>
              <w:t xml:space="preserve">    server_name yourdomain.com www.yourdomain.com;</w:t>
            </w:r>
          </w:p>
          <w:p>
            <w:pPr>
              <w:spacing w:before="0" w:after="40" w:line="276" w:lineRule="auto"/>
            </w:pPr>
            <w:r>
              <w:rPr>
                <w:rFonts w:ascii="Consolas" w:hAnsi="Consolas"/>
                <w:color w:val="24292E"/>
                <w:sz w:val="19"/>
              </w:rPr>
            </w:r>
          </w:p>
          <w:p>
            <w:pPr>
              <w:spacing w:before="0" w:after="40" w:line="276" w:lineRule="auto"/>
            </w:pPr>
            <w:r>
              <w:rPr>
                <w:rFonts w:ascii="Consolas" w:hAnsi="Consolas"/>
                <w:color w:val="24292E"/>
                <w:sz w:val="19"/>
              </w:rPr>
              <w:t xml:space="preserve">    location / {</w:t>
            </w:r>
          </w:p>
          <w:p>
            <w:pPr>
              <w:spacing w:before="0" w:after="40" w:line="276" w:lineRule="auto"/>
            </w:pPr>
            <w:r>
              <w:rPr>
                <w:rFonts w:ascii="Consolas" w:hAnsi="Consolas"/>
                <w:color w:val="24292E"/>
                <w:sz w:val="19"/>
              </w:rPr>
              <w:t xml:space="preserve">        proxy_pass http://localhost:3000;</w:t>
            </w:r>
          </w:p>
          <w:p>
            <w:pPr>
              <w:spacing w:before="0" w:after="40" w:line="276" w:lineRule="auto"/>
            </w:pPr>
            <w:r>
              <w:rPr>
                <w:rFonts w:ascii="Consolas" w:hAnsi="Consolas"/>
                <w:color w:val="24292E"/>
                <w:sz w:val="19"/>
              </w:rPr>
              <w:t xml:space="preserve">        proxy_http_version 1.1;</w:t>
            </w:r>
          </w:p>
          <w:p>
            <w:pPr>
              <w:spacing w:before="0" w:after="40" w:line="276" w:lineRule="auto"/>
            </w:pPr>
            <w:r>
              <w:rPr>
                <w:rFonts w:ascii="Consolas" w:hAnsi="Consolas"/>
                <w:color w:val="24292E"/>
                <w:sz w:val="19"/>
              </w:rPr>
              <w:t xml:space="preserve">        proxy_set_header Upgrade $http_upgrade;</w:t>
            </w:r>
          </w:p>
          <w:p>
            <w:pPr>
              <w:spacing w:before="0" w:after="40" w:line="276" w:lineRule="auto"/>
            </w:pPr>
            <w:r>
              <w:rPr>
                <w:rFonts w:ascii="Consolas" w:hAnsi="Consolas"/>
                <w:color w:val="24292E"/>
                <w:sz w:val="19"/>
              </w:rPr>
              <w:t xml:space="preserve">        proxy_set_header Connection 'upgrade';</w:t>
            </w:r>
          </w:p>
          <w:p>
            <w:pPr>
              <w:spacing w:before="0" w:after="40" w:line="276" w:lineRule="auto"/>
            </w:pPr>
            <w:r>
              <w:rPr>
                <w:rFonts w:ascii="Consolas" w:hAnsi="Consolas"/>
                <w:color w:val="24292E"/>
                <w:sz w:val="19"/>
              </w:rPr>
              <w:t xml:space="preserve">        proxy_set_header Host $host;</w:t>
            </w:r>
          </w:p>
          <w:p>
            <w:pPr>
              <w:spacing w:before="0" w:after="40" w:line="276" w:lineRule="auto"/>
            </w:pPr>
            <w:r>
              <w:rPr>
                <w:rFonts w:ascii="Consolas" w:hAnsi="Consolas"/>
                <w:color w:val="24292E"/>
                <w:sz w:val="19"/>
              </w:rPr>
              <w:t xml:space="preserve">        proxy_cache_bypass $http_upgrade;</w:t>
            </w:r>
          </w:p>
          <w:p>
            <w:pPr>
              <w:spacing w:before="0" w:after="40" w:line="276" w:lineRule="auto"/>
            </w:pPr>
            <w:r>
              <w:rPr>
                <w:rFonts w:ascii="Consolas" w:hAnsi="Consolas"/>
                <w:color w:val="24292E"/>
                <w:sz w:val="19"/>
              </w:rPr>
              <w:t xml:space="preserve">    }</w:t>
            </w:r>
          </w:p>
          <w:p>
            <w:pPr>
              <w:spacing w:before="0" w:after="40" w:line="276" w:lineRule="auto"/>
            </w:pPr>
            <w:r>
              <w:rPr>
                <w:rFonts w:ascii="Consolas" w:hAnsi="Consolas"/>
                <w:color w:val="24292E"/>
                <w:sz w:val="19"/>
              </w:rPr>
              <w:t>}</w:t>
            </w:r>
          </w:p>
        </w:tc>
      </w:tr>
    </w:tbl>
    <w:p>
      <w:pPr>
        <w:spacing w:after="120" w:line="276" w:lineRule="auto"/>
      </w:pPr>
      <w:r>
        <w:rPr>
          <w:rFonts w:ascii="Arial" w:hAnsi="Arial"/>
          <w:i w:val="0"/>
          <w:color w:val="333333"/>
          <w:sz w:val="22"/>
        </w:rPr>
        <w:t>Kích hoạt cấu hình Nginx:</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0D7DE"/>
              <w:left w:val="single" w:sz="12" w:space="0" w:color="0070C0"/>
              <w:bottom w:val="single" w:sz="4" w:space="0" w:color="D0D7DE"/>
              <w:right w:val="single" w:sz="4" w:space="0" w:color="D0D7DE"/>
            </w:tcBorders>
          </w:tcPr>
          <w:p>
            <w:pPr>
              <w:spacing w:before="40" w:after="40" w:line="276" w:lineRule="auto"/>
            </w:pPr>
            <w:r>
              <w:rPr>
                <w:rFonts w:ascii="Consolas" w:hAnsi="Consolas"/>
                <w:color w:val="24292E"/>
                <w:sz w:val="19"/>
              </w:rPr>
              <w:t>sudo ln -s /etc/nginx/sites-available/api.yourdomain.com /etc/nginx/sites-enabled/</w:t>
            </w:r>
          </w:p>
          <w:p>
            <w:pPr>
              <w:spacing w:before="0" w:after="40" w:line="276" w:lineRule="auto"/>
            </w:pPr>
            <w:r>
              <w:rPr>
                <w:rFonts w:ascii="Consolas" w:hAnsi="Consolas"/>
                <w:color w:val="24292E"/>
                <w:sz w:val="19"/>
              </w:rPr>
              <w:t>sudo ln -s /etc/nginx/sites-available/yourdomain.com /etc/nginx/sites-enabled/</w:t>
            </w:r>
          </w:p>
          <w:p>
            <w:pPr>
              <w:spacing w:before="0" w:after="40" w:line="276" w:lineRule="auto"/>
            </w:pPr>
            <w:r>
              <w:rPr>
                <w:rFonts w:ascii="Consolas" w:hAnsi="Consolas"/>
                <w:color w:val="24292E"/>
                <w:sz w:val="19"/>
              </w:rPr>
              <w:t>sudo nginx -t</w:t>
            </w:r>
          </w:p>
          <w:p>
            <w:pPr>
              <w:spacing w:before="0" w:after="40" w:line="276" w:lineRule="auto"/>
            </w:pPr>
            <w:r>
              <w:rPr>
                <w:rFonts w:ascii="Consolas" w:hAnsi="Consolas"/>
                <w:color w:val="24292E"/>
                <w:sz w:val="19"/>
              </w:rPr>
              <w:t>sudo systemctl restart nginx</w:t>
            </w:r>
          </w:p>
        </w:tc>
      </w:tr>
    </w:tbl>
    <w:p>
      <w:pPr>
        <w:spacing w:after="120" w:line="276" w:lineRule="auto"/>
      </w:pPr>
      <w:r>
        <w:rPr>
          <w:rFonts w:ascii="Arial" w:hAnsi="Arial"/>
          <w:b/>
          <w:color w:val="333333"/>
          <w:sz w:val="22"/>
        </w:rPr>
        <w:t xml:space="preserve">• </w:t>
      </w:r>
      <w:r>
        <w:rPr>
          <w:rFonts w:ascii="Arial" w:hAnsi="Arial"/>
          <w:i w:val="0"/>
          <w:color w:val="333333"/>
          <w:sz w:val="22"/>
        </w:rPr>
        <w:t>Bảo trì &amp; Cập nhật hệ thống (Zero-downtime Deploy):</w:t>
      </w:r>
    </w:p>
    <w:p>
      <w:pPr>
        <w:spacing w:after="120" w:line="276" w:lineRule="auto"/>
      </w:pPr>
      <w:r>
        <w:rPr>
          <w:rFonts w:ascii="Arial" w:hAnsi="Arial"/>
          <w:i w:val="0"/>
          <w:color w:val="333333"/>
          <w:sz w:val="22"/>
        </w:rPr>
        <w:t>Cập nhật Backend:</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0D7DE"/>
              <w:left w:val="single" w:sz="12" w:space="0" w:color="0070C0"/>
              <w:bottom w:val="single" w:sz="4" w:space="0" w:color="D0D7DE"/>
              <w:right w:val="single" w:sz="4" w:space="0" w:color="D0D7DE"/>
            </w:tcBorders>
          </w:tcPr>
          <w:p>
            <w:pPr>
              <w:spacing w:before="40" w:after="40" w:line="276" w:lineRule="auto"/>
            </w:pPr>
            <w:r>
              <w:rPr>
                <w:rFonts w:ascii="Consolas" w:hAnsi="Consolas"/>
                <w:color w:val="24292E"/>
                <w:sz w:val="19"/>
              </w:rPr>
              <w:t>cd /var/www/backend-bds</w:t>
            </w:r>
          </w:p>
          <w:p>
            <w:pPr>
              <w:spacing w:before="0" w:after="40" w:line="276" w:lineRule="auto"/>
            </w:pPr>
            <w:r>
              <w:rPr>
                <w:rFonts w:ascii="Consolas" w:hAnsi="Consolas"/>
                <w:color w:val="24292E"/>
                <w:sz w:val="19"/>
              </w:rPr>
              <w:t>git pull origin main</w:t>
            </w:r>
          </w:p>
          <w:p>
            <w:pPr>
              <w:spacing w:before="0" w:after="40" w:line="276" w:lineRule="auto"/>
            </w:pPr>
            <w:r>
              <w:rPr>
                <w:rFonts w:ascii="Consolas" w:hAnsi="Consolas"/>
                <w:color w:val="24292E"/>
                <w:sz w:val="19"/>
              </w:rPr>
              <w:t>composer install --no-dev --optimize-autoloader</w:t>
            </w:r>
          </w:p>
          <w:p>
            <w:pPr>
              <w:spacing w:before="0" w:after="40" w:line="276" w:lineRule="auto"/>
            </w:pPr>
            <w:r>
              <w:rPr>
                <w:rFonts w:ascii="Consolas" w:hAnsi="Consolas"/>
                <w:color w:val="24292E"/>
                <w:sz w:val="19"/>
              </w:rPr>
              <w:t>php artisan migrate --force</w:t>
            </w:r>
          </w:p>
          <w:p>
            <w:pPr>
              <w:spacing w:before="0" w:after="40" w:line="276" w:lineRule="auto"/>
            </w:pPr>
            <w:r>
              <w:rPr>
                <w:rFonts w:ascii="Consolas" w:hAnsi="Consolas"/>
                <w:color w:val="24292E"/>
                <w:sz w:val="19"/>
              </w:rPr>
              <w:t>php artisan optimize:clear</w:t>
            </w:r>
          </w:p>
          <w:p>
            <w:pPr>
              <w:spacing w:before="0" w:after="40" w:line="276" w:lineRule="auto"/>
            </w:pPr>
            <w:r>
              <w:rPr>
                <w:rFonts w:ascii="Consolas" w:hAnsi="Consolas"/>
                <w:color w:val="24292E"/>
                <w:sz w:val="19"/>
              </w:rPr>
              <w:t>sudo supervisorctl restart laravel-worker:*</w:t>
            </w:r>
          </w:p>
        </w:tc>
      </w:tr>
    </w:tbl>
    <w:p>
      <w:pPr>
        <w:spacing w:after="120" w:line="276" w:lineRule="auto"/>
      </w:pPr>
      <w:r>
        <w:rPr>
          <w:rFonts w:ascii="Arial" w:hAnsi="Arial"/>
          <w:i w:val="0"/>
          <w:color w:val="333333"/>
          <w:sz w:val="22"/>
        </w:rPr>
        <w:t>Cập nhật Frontend:</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0D7DE"/>
              <w:left w:val="single" w:sz="12" w:space="0" w:color="0070C0"/>
              <w:bottom w:val="single" w:sz="4" w:space="0" w:color="D0D7DE"/>
              <w:right w:val="single" w:sz="4" w:space="0" w:color="D0D7DE"/>
            </w:tcBorders>
          </w:tcPr>
          <w:p>
            <w:pPr>
              <w:spacing w:before="40" w:after="40" w:line="276" w:lineRule="auto"/>
            </w:pPr>
            <w:r>
              <w:rPr>
                <w:rFonts w:ascii="Consolas" w:hAnsi="Consolas"/>
                <w:color w:val="24292E"/>
                <w:sz w:val="19"/>
              </w:rPr>
              <w:t>cd /var/www/frontend-bds</w:t>
            </w:r>
          </w:p>
          <w:p>
            <w:pPr>
              <w:spacing w:before="0" w:after="40" w:line="276" w:lineRule="auto"/>
            </w:pPr>
            <w:r>
              <w:rPr>
                <w:rFonts w:ascii="Consolas" w:hAnsi="Consolas"/>
                <w:color w:val="24292E"/>
                <w:sz w:val="19"/>
              </w:rPr>
              <w:t>git pull origin main</w:t>
            </w:r>
          </w:p>
          <w:p>
            <w:pPr>
              <w:spacing w:before="0" w:after="40" w:line="276" w:lineRule="auto"/>
            </w:pPr>
            <w:r>
              <w:rPr>
                <w:rFonts w:ascii="Consolas" w:hAnsi="Consolas"/>
                <w:color w:val="24292E"/>
                <w:sz w:val="19"/>
              </w:rPr>
              <w:t>npm install</w:t>
            </w:r>
          </w:p>
          <w:p>
            <w:pPr>
              <w:spacing w:before="0" w:after="40" w:line="276" w:lineRule="auto"/>
            </w:pPr>
            <w:r>
              <w:rPr>
                <w:rFonts w:ascii="Consolas" w:hAnsi="Consolas"/>
                <w:color w:val="24292E"/>
                <w:sz w:val="19"/>
              </w:rPr>
              <w:t>npm run build</w:t>
            </w:r>
          </w:p>
          <w:p>
            <w:pPr>
              <w:spacing w:before="0" w:after="40" w:line="276" w:lineRule="auto"/>
            </w:pPr>
            <w:r>
              <w:rPr>
                <w:rFonts w:ascii="Consolas" w:hAnsi="Consolas"/>
                <w:color w:val="24292E"/>
                <w:sz w:val="19"/>
              </w:rPr>
              <w:t>pm2 restart frontend-bds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